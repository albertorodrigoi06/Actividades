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40"/>
        </w:rPr>
        <w:t>PROYECTO DE PILAS (LIFO)</w:t>
      </w:r>
    </w:p>
    <w:p>
      <w:pPr>
        <w:jc w:val="center"/>
      </w:pPr>
      <w:r>
        <w:rPr>
          <w:b/>
          <w:i w:val="0"/>
          <w:sz w:val="52"/>
        </w:rPr>
        <w:t>NAVEGADOR WEB</w:t>
      </w:r>
    </w:p>
    <w:p>
      <w:pPr>
        <w:jc w:val="center"/>
      </w:pPr>
      <w:r>
        <w:rPr>
          <w:b w:val="0"/>
          <w:i w:val="0"/>
          <w:sz w:val="22"/>
        </w:rPr>
      </w:r>
    </w:p>
    <w:p>
      <w:pPr>
        <w:jc w:val="center"/>
      </w:pPr>
      <w:r>
        <w:rPr>
          <w:b w:val="0"/>
          <w:i/>
          <w:sz w:val="28"/>
        </w:rPr>
        <w:t>Documentacion del proyecto</w:t>
      </w:r>
    </w:p>
    <w:p/>
    <w:p/>
    <w:p/>
    <w:p/>
    <w:p/>
    <w:p/>
    <w:p>
      <w:pPr>
        <w:jc w:val="center"/>
      </w:pPr>
      <w:r>
        <w:rPr>
          <w:sz w:val="24"/>
        </w:rPr>
        <w:t>Materia: Estructuras de Datos</w:t>
      </w:r>
    </w:p>
    <w:p>
      <w:pPr>
        <w:jc w:val="center"/>
      </w:pPr>
      <w:r>
        <w:rPr>
          <w:sz w:val="24"/>
        </w:rPr>
        <w:t>Alumno: Rodrigo Iglesias</w:t>
      </w:r>
    </w:p>
    <w:p>
      <w:pPr>
        <w:jc w:val="center"/>
      </w:pPr>
      <w:r>
        <w:rPr>
          <w:sz w:val="24"/>
        </w:rPr>
        <w:t>Docente: ______________________</w:t>
      </w:r>
    </w:p>
    <w:p>
      <w:pPr>
        <w:jc w:val="center"/>
      </w:pPr>
      <w:r>
        <w:rPr>
          <w:sz w:val="24"/>
        </w:rPr>
        <w:t>Lenguaje de programacion: Python 3</w:t>
      </w:r>
    </w:p>
    <w:p>
      <w:pPr>
        <w:jc w:val="center"/>
      </w:pPr>
      <w:r>
        <w:rPr>
          <w:sz w:val="24"/>
        </w:rPr>
        <w:t>Fecha: 20 de septiembre de 2026</w:t>
      </w:r>
    </w:p>
    <w:p>
      <w:r>
        <w:br w:type="page"/>
      </w:r>
    </w:p>
    <w:p>
      <w:pPr>
        <w:pStyle w:val="Heading1"/>
      </w:pPr>
      <w:r>
        <w:rPr>
          <w:rFonts w:ascii="Arial" w:hAnsi="Arial"/>
          <w:color w:val="1F3864"/>
        </w:rPr>
        <w:t>Fase 1. Contextualizacion</w:t>
      </w:r>
    </w:p>
    <w:p>
      <w:pPr>
        <w:pStyle w:val="Heading2"/>
      </w:pPr>
      <w:r>
        <w:rPr>
          <w:rFonts w:ascii="Arial" w:hAnsi="Arial"/>
          <w:color w:val="1F3864"/>
        </w:rPr>
        <w:t>Que se debe hacer</w:t>
      </w:r>
    </w:p>
    <w:p>
      <w:pPr>
        <w:jc w:val="both"/>
      </w:pPr>
      <w:r>
        <w:t>Se debe desarrollar una aplicacion de consola que simule el funcionamiento basico de un navegador web, utilizando la estructura de datos Pila (Stack) para administrar el historial de navegacion. El usuario debe poder visitar paginas escribiendo una URL, retroceder a paginas anteriores con la opcion Back, avanzar de nuevo con la opcion Forward y salir del programa con la opcion Exit.</w:t>
      </w:r>
    </w:p>
    <w:p>
      <w:pPr>
        <w:jc w:val="both"/>
      </w:pPr>
      <w:r>
        <w:t>El historial se maneja con dos pilas. La pila de atras (back stack) guarda las paginas visitadas anteriormente y la pila de adelante (forward stack) guarda las paginas a las que el usuario puede regresar despues de haber retrocedido. Las dos trabajan con el principio LIFO (Last In, First Out): el ultimo elemento que entra es el primero que sale.</w:t>
      </w:r>
    </w:p>
    <w:p>
      <w:pPr>
        <w:jc w:val="both"/>
      </w:pPr>
      <w:r>
        <w:t>Las reglas que debe seguir el programa son las siguientes. Cada vez que se visita una pagina nueva, la pagina actual se guarda en la pila de atras, la pagina nueva pasa a ser la actual y la pila de adelante se vacia. Cuando se elige Back, la pagina actual se guarda en la pila de adelante y la pagina de hasta arriba de la pila de atras se convierte en la actual. Cuando se elige Forward pasa lo contrario: la actual se guarda en la pila de atras y la de hasta arriba de la pila de adelante se convierte en la actual.</w:t>
      </w:r>
    </w:p>
    <w:p>
      <w:pPr>
        <w:pStyle w:val="Heading2"/>
      </w:pPr>
      <w:r>
        <w:rPr>
          <w:rFonts w:ascii="Arial" w:hAnsi="Arial"/>
          <w:color w:val="1F3864"/>
        </w:rPr>
        <w:t>Que se necesita</w:t>
      </w:r>
    </w:p>
    <w:p>
      <w:pPr>
        <w:pStyle w:val="ListBullet"/>
        <w:jc w:val="both"/>
      </w:pPr>
      <w:r>
        <w:t>Una computadora con Python 3 instalado.</w:t>
      </w:r>
    </w:p>
    <w:p>
      <w:pPr>
        <w:pStyle w:val="ListBullet"/>
        <w:jc w:val="both"/>
      </w:pPr>
      <w:r>
        <w:t>Un editor de codigo (PyCharm o Visual Studio Code) y la consola del sistema.</w:t>
      </w:r>
    </w:p>
    <w:p>
      <w:pPr>
        <w:pStyle w:val="ListBullet"/>
        <w:jc w:val="both"/>
      </w:pPr>
      <w:r>
        <w:t>Conocer la estructura de datos Pila y su funcionamiento LIFO.</w:t>
      </w:r>
    </w:p>
    <w:p>
      <w:pPr>
        <w:pStyle w:val="ListBullet"/>
        <w:jc w:val="both"/>
      </w:pPr>
      <w:r>
        <w:t>Conocer las operaciones basicas de una pila: push (meter), pop (sacar), pila vacia y pila llena.</w:t>
      </w:r>
    </w:p>
    <w:p>
      <w:pPr>
        <w:pStyle w:val="ListBullet"/>
        <w:jc w:val="both"/>
      </w:pPr>
      <w:r>
        <w:t>Conocer el paradigma orientado a objetos: clases, objetos, atributos y metodos.</w:t>
      </w:r>
    </w:p>
    <w:p>
      <w:pPr>
        <w:pStyle w:val="ListBullet"/>
        <w:jc w:val="both"/>
      </w:pPr>
      <w:r>
        <w:t>Conocer estructuras de control: ciclo while, ciclo for y condicionales if / elif / else.</w:t>
      </w:r>
    </w:p>
    <w:p>
      <w:pPr>
        <w:pStyle w:val="Heading2"/>
      </w:pPr>
      <w:r>
        <w:rPr>
          <w:rFonts w:ascii="Arial" w:hAnsi="Arial"/>
          <w:color w:val="1F3864"/>
        </w:rPr>
        <w:t>Que elementos se identifican</w:t>
      </w:r>
    </w:p>
    <w:p>
      <w:pPr>
        <w:jc w:val="both"/>
      </w:pPr>
      <w:r>
        <w:t>Al analizar el problema se identifican los siguientes elementos:</w:t>
      </w:r>
    </w:p>
    <w:tbl>
      <w:tblPr>
        <w:tblStyle w:val="TableGrid"/>
        <w:tblW w:type="auto" w:w="0"/>
        <w:tblLook w:firstColumn="1" w:firstRow="1" w:lastColumn="0" w:lastRow="0" w:noHBand="0" w:noVBand="1" w:val="04A0"/>
      </w:tblPr>
      <w:tblGrid>
        <w:gridCol w:w="4680"/>
        <w:gridCol w:w="4680"/>
      </w:tblGrid>
      <w:tr>
        <w:tc>
          <w:tcPr>
            <w:tcW w:type="dxa" w:w="2448"/>
            <w:shd w:val="clear" w:color="auto" w:fill="D9E2F3"/>
          </w:tcPr>
          <w:p>
            <w:r/>
            <w:r>
              <w:rPr>
                <w:b/>
                <w:sz w:val="20"/>
              </w:rPr>
              <w:t>Elemento</w:t>
            </w:r>
          </w:p>
        </w:tc>
        <w:tc>
          <w:tcPr>
            <w:tcW w:type="dxa" w:w="6912"/>
            <w:shd w:val="clear" w:color="auto" w:fill="D9E2F3"/>
          </w:tcPr>
          <w:p>
            <w:r/>
            <w:r>
              <w:rPr>
                <w:b/>
                <w:sz w:val="20"/>
              </w:rPr>
              <w:t>Descripcion</w:t>
            </w:r>
          </w:p>
        </w:tc>
      </w:tr>
      <w:tr>
        <w:tc>
          <w:tcPr>
            <w:tcW w:type="dxa" w:w="2448"/>
          </w:tcPr>
          <w:p>
            <w:pPr>
              <w:spacing w:after="40"/>
            </w:pPr>
            <w:r/>
            <w:r>
              <w:rPr>
                <w:sz w:val="20"/>
              </w:rPr>
              <w:t>Pagina</w:t>
            </w:r>
          </w:p>
        </w:tc>
        <w:tc>
          <w:tcPr>
            <w:tcW w:type="dxa" w:w="6912"/>
          </w:tcPr>
          <w:p>
            <w:pPr>
              <w:spacing w:after="40"/>
            </w:pPr>
            <w:r/>
            <w:r>
              <w:rPr>
                <w:sz w:val="20"/>
              </w:rPr>
              <w:t>Sitio que visita el usuario. Tiene una direccion (URL) y un titulo.</w:t>
            </w:r>
          </w:p>
        </w:tc>
      </w:tr>
      <w:tr>
        <w:tc>
          <w:tcPr>
            <w:tcW w:type="dxa" w:w="2448"/>
          </w:tcPr>
          <w:p>
            <w:pPr>
              <w:spacing w:after="40"/>
            </w:pPr>
            <w:r/>
            <w:r>
              <w:rPr>
                <w:sz w:val="20"/>
              </w:rPr>
              <w:t>Pagina actual</w:t>
            </w:r>
          </w:p>
        </w:tc>
        <w:tc>
          <w:tcPr>
            <w:tcW w:type="dxa" w:w="6912"/>
          </w:tcPr>
          <w:p>
            <w:pPr>
              <w:spacing w:after="40"/>
            </w:pPr>
            <w:r/>
            <w:r>
              <w:rPr>
                <w:sz w:val="20"/>
              </w:rPr>
              <w:t>La pagina que el navegador esta mostrando en este momento.</w:t>
            </w:r>
          </w:p>
        </w:tc>
      </w:tr>
      <w:tr>
        <w:tc>
          <w:tcPr>
            <w:tcW w:type="dxa" w:w="2448"/>
          </w:tcPr>
          <w:p>
            <w:pPr>
              <w:spacing w:after="40"/>
            </w:pPr>
            <w:r/>
            <w:r>
              <w:rPr>
                <w:sz w:val="20"/>
              </w:rPr>
              <w:t>Pila atras (back)</w:t>
            </w:r>
          </w:p>
        </w:tc>
        <w:tc>
          <w:tcPr>
            <w:tcW w:type="dxa" w:w="6912"/>
          </w:tcPr>
          <w:p>
            <w:pPr>
              <w:spacing w:after="40"/>
            </w:pPr>
            <w:r/>
            <w:r>
              <w:rPr>
                <w:sz w:val="20"/>
              </w:rPr>
              <w:t>Pila con las paginas visitadas anteriormente.</w:t>
            </w:r>
          </w:p>
        </w:tc>
      </w:tr>
      <w:tr>
        <w:tc>
          <w:tcPr>
            <w:tcW w:type="dxa" w:w="2448"/>
          </w:tcPr>
          <w:p>
            <w:pPr>
              <w:spacing w:after="40"/>
            </w:pPr>
            <w:r/>
            <w:r>
              <w:rPr>
                <w:sz w:val="20"/>
              </w:rPr>
              <w:t>Pila adelante (forward)</w:t>
            </w:r>
          </w:p>
        </w:tc>
        <w:tc>
          <w:tcPr>
            <w:tcW w:type="dxa" w:w="6912"/>
          </w:tcPr>
          <w:p>
            <w:pPr>
              <w:spacing w:after="40"/>
            </w:pPr>
            <w:r/>
            <w:r>
              <w:rPr>
                <w:sz w:val="20"/>
              </w:rPr>
              <w:t>Pila con las paginas a las que se puede avanzar despues de retroceder.</w:t>
            </w:r>
          </w:p>
        </w:tc>
      </w:tr>
      <w:tr>
        <w:tc>
          <w:tcPr>
            <w:tcW w:type="dxa" w:w="2448"/>
          </w:tcPr>
          <w:p>
            <w:pPr>
              <w:spacing w:after="40"/>
            </w:pPr>
            <w:r/>
            <w:r>
              <w:rPr>
                <w:sz w:val="20"/>
              </w:rPr>
              <w:t>Push</w:t>
            </w:r>
          </w:p>
        </w:tc>
        <w:tc>
          <w:tcPr>
            <w:tcW w:type="dxa" w:w="6912"/>
          </w:tcPr>
          <w:p>
            <w:pPr>
              <w:spacing w:after="40"/>
            </w:pPr>
            <w:r/>
            <w:r>
              <w:rPr>
                <w:sz w:val="20"/>
              </w:rPr>
              <w:t>Operacion que mete una pagina hasta arriba de una pila.</w:t>
            </w:r>
          </w:p>
        </w:tc>
      </w:tr>
      <w:tr>
        <w:tc>
          <w:tcPr>
            <w:tcW w:type="dxa" w:w="2448"/>
          </w:tcPr>
          <w:p>
            <w:pPr>
              <w:spacing w:after="40"/>
            </w:pPr>
            <w:r/>
            <w:r>
              <w:rPr>
                <w:sz w:val="20"/>
              </w:rPr>
              <w:t>Pop</w:t>
            </w:r>
          </w:p>
        </w:tc>
        <w:tc>
          <w:tcPr>
            <w:tcW w:type="dxa" w:w="6912"/>
          </w:tcPr>
          <w:p>
            <w:pPr>
              <w:spacing w:after="40"/>
            </w:pPr>
            <w:r/>
            <w:r>
              <w:rPr>
                <w:sz w:val="20"/>
              </w:rPr>
              <w:t>Operacion que saca la pagina de hasta arriba de una pila.</w:t>
            </w:r>
          </w:p>
        </w:tc>
      </w:tr>
      <w:tr>
        <w:tc>
          <w:tcPr>
            <w:tcW w:type="dxa" w:w="2448"/>
          </w:tcPr>
          <w:p>
            <w:pPr>
              <w:spacing w:after="40"/>
            </w:pPr>
            <w:r/>
            <w:r>
              <w:rPr>
                <w:sz w:val="20"/>
              </w:rPr>
              <w:t>Pila vacia</w:t>
            </w:r>
          </w:p>
        </w:tc>
        <w:tc>
          <w:tcPr>
            <w:tcW w:type="dxa" w:w="6912"/>
          </w:tcPr>
          <w:p>
            <w:pPr>
              <w:spacing w:after="40"/>
            </w:pPr>
            <w:r/>
            <w:r>
              <w:rPr>
                <w:sz w:val="20"/>
              </w:rPr>
              <w:t>Situacion en la que una pila no tiene elementos y no se puede sacar nada.</w:t>
            </w:r>
          </w:p>
        </w:tc>
      </w:tr>
      <w:tr>
        <w:tc>
          <w:tcPr>
            <w:tcW w:type="dxa" w:w="2448"/>
          </w:tcPr>
          <w:p>
            <w:pPr>
              <w:spacing w:after="40"/>
            </w:pPr>
            <w:r/>
            <w:r>
              <w:rPr>
                <w:sz w:val="20"/>
              </w:rPr>
              <w:t>Pila llena</w:t>
            </w:r>
          </w:p>
        </w:tc>
        <w:tc>
          <w:tcPr>
            <w:tcW w:type="dxa" w:w="6912"/>
          </w:tcPr>
          <w:p>
            <w:pPr>
              <w:spacing w:after="40"/>
            </w:pPr>
            <w:r/>
            <w:r>
              <w:rPr>
                <w:sz w:val="20"/>
              </w:rPr>
              <w:t>Situacion en la que una pila llego a su capacidad maxima.</w:t>
            </w:r>
          </w:p>
        </w:tc>
      </w:tr>
      <w:tr>
        <w:tc>
          <w:tcPr>
            <w:tcW w:type="dxa" w:w="2448"/>
          </w:tcPr>
          <w:p>
            <w:pPr>
              <w:spacing w:after="40"/>
            </w:pPr>
            <w:r/>
            <w:r>
              <w:rPr>
                <w:sz w:val="20"/>
              </w:rPr>
              <w:t>Menu</w:t>
            </w:r>
          </w:p>
        </w:tc>
        <w:tc>
          <w:tcPr>
            <w:tcW w:type="dxa" w:w="6912"/>
          </w:tcPr>
          <w:p>
            <w:pPr>
              <w:spacing w:after="40"/>
            </w:pPr>
            <w:r/>
            <w:r>
              <w:rPr>
                <w:sz w:val="20"/>
              </w:rPr>
              <w:t>Lista de opciones que se le muestra al usuario para operar el navegador.</w:t>
            </w:r>
          </w:p>
        </w:tc>
      </w:tr>
      <w:tr>
        <w:tc>
          <w:tcPr>
            <w:tcW w:type="dxa" w:w="2448"/>
          </w:tcPr>
          <w:p>
            <w:pPr>
              <w:spacing w:after="40"/>
            </w:pPr>
            <w:r/>
            <w:r>
              <w:rPr>
                <w:sz w:val="20"/>
              </w:rPr>
              <w:t>Usuario</w:t>
            </w:r>
          </w:p>
        </w:tc>
        <w:tc>
          <w:tcPr>
            <w:tcW w:type="dxa" w:w="6912"/>
          </w:tcPr>
          <w:p>
            <w:pPr>
              <w:spacing w:after="40"/>
            </w:pPr>
            <w:r/>
            <w:r>
              <w:rPr>
                <w:sz w:val="20"/>
              </w:rPr>
              <w:t>Persona que escribe las URLs y elige las opciones del menu.</w:t>
            </w:r>
          </w:p>
        </w:tc>
      </w:tr>
    </w:tbl>
    <w:p/>
    <w:p>
      <w:r>
        <w:br w:type="page"/>
      </w:r>
    </w:p>
    <w:p>
      <w:pPr>
        <w:pStyle w:val="Heading1"/>
      </w:pPr>
      <w:r>
        <w:rPr>
          <w:rFonts w:ascii="Arial" w:hAnsi="Arial"/>
          <w:color w:val="1F3864"/>
        </w:rPr>
        <w:t>Fase 2. Definicion de los requerimientos funcionales</w:t>
      </w:r>
    </w:p>
    <w:p>
      <w:pPr>
        <w:jc w:val="both"/>
      </w:pPr>
      <w:r>
        <w:t>A partir del contexto planteado se elaboro el siguiente listado de requerimientos:</w:t>
      </w:r>
    </w:p>
    <w:p>
      <w:pPr>
        <w:pStyle w:val="ListBullet"/>
        <w:jc w:val="both"/>
      </w:pPr>
      <w:r>
        <w:t>R1 - Visitar una pagina nueva escribiendo su URL</w:t>
      </w:r>
    </w:p>
    <w:p>
      <w:pPr>
        <w:pStyle w:val="ListBullet"/>
        <w:jc w:val="both"/>
      </w:pPr>
      <w:r>
        <w:t>R2 - Retroceder a la pagina anterior (Back)</w:t>
      </w:r>
    </w:p>
    <w:p>
      <w:pPr>
        <w:pStyle w:val="ListBullet"/>
        <w:jc w:val="both"/>
      </w:pPr>
      <w:r>
        <w:t>R3 - Avanzar a la pagina siguiente (Forward)</w:t>
      </w:r>
    </w:p>
    <w:p>
      <w:pPr>
        <w:pStyle w:val="ListBullet"/>
        <w:jc w:val="both"/>
      </w:pPr>
      <w:r>
        <w:t>R4 - Mostrar la pagina actual en todo momento</w:t>
      </w:r>
    </w:p>
    <w:p>
      <w:pPr>
        <w:pStyle w:val="ListBullet"/>
        <w:jc w:val="both"/>
      </w:pPr>
      <w:r>
        <w:t>R5 - Ver el historial con el contenido de las dos pilas</w:t>
      </w:r>
    </w:p>
    <w:p>
      <w:pPr>
        <w:pStyle w:val="ListBullet"/>
        <w:jc w:val="both"/>
      </w:pPr>
      <w:r>
        <w:t>R6 - Salir del programa (Exit)</w:t>
      </w:r>
    </w:p>
    <w:p>
      <w:pPr>
        <w:pStyle w:val="ListBullet"/>
        <w:jc w:val="both"/>
      </w:pPr>
      <w:r>
        <w:t>R7 - Evitar errores cuando no existan paginas para retroceder o avanzar</w:t>
      </w:r>
    </w:p>
    <w:p>
      <w:pPr>
        <w:pStyle w:val="ListBullet"/>
        <w:jc w:val="both"/>
      </w:pPr>
      <w:r>
        <w:t>R8 - Limpiar la pila de avance cuando se visite una pagina nueva</w:t>
      </w:r>
    </w:p>
    <w:p/>
    <w:p>
      <w:pPr>
        <w:jc w:val="both"/>
      </w:pPr>
      <w:r>
        <w:t>A continuacion se describe cada requerimiento con el esquema solicitado.</w:t>
      </w:r>
    </w:p>
    <w:p>
      <w:pPr>
        <w:pStyle w:val="Heading2"/>
      </w:pPr>
      <w:r>
        <w:rPr>
          <w:rFonts w:ascii="Arial" w:hAnsi="Arial"/>
          <w:color w:val="1F3864"/>
        </w:rPr>
        <w:t>R1 - Visitar una pagina nueva</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R1 - Visitar una pagina nueva</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Pide al usuario la direccion de la pagina que desea visitar. La pagina actual se mete (push) en la pila de atras, la pagina nueva pasa a ser la actual y la pila de adelante se vacia. Si el usuario no escribe nada, el programa avisa y no realiza la visita.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URL de la pagina (texto que no puede quedar vacio).</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Mensaje "Visitando: &lt;URL&gt;" y la pagina nueva queda como pagina actual, con su titulo.</w:t>
            </w:r>
          </w:p>
        </w:tc>
      </w:tr>
    </w:tbl>
    <w:p/>
    <w:p>
      <w:pPr>
        <w:pStyle w:val="Heading2"/>
      </w:pPr>
      <w:r>
        <w:rPr>
          <w:rFonts w:ascii="Arial" w:hAnsi="Arial"/>
          <w:color w:val="1F3864"/>
        </w:rPr>
        <w:t>R2 - Retroceder a la pagina anterior (Back)</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R2 - Back (retroceder)</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Regresa a la pagina anterior. La pagina actual se mete (push) en la pila de adelante y se saca (pop) la pagina de hasta arriba de la pila de atras, que pasa a ser la actual. Si la pila de atras esta vacia, el programa avisa y no hace nada.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opcion 2 del menu.</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Mensaje "Retrocediendo a: &lt;URL&gt;", o el aviso "No hay paginas anteriores para retroceder".</w:t>
            </w:r>
          </w:p>
        </w:tc>
      </w:tr>
    </w:tbl>
    <w:p/>
    <w:p>
      <w:pPr>
        <w:pStyle w:val="Heading2"/>
      </w:pPr>
      <w:r>
        <w:rPr>
          <w:rFonts w:ascii="Arial" w:hAnsi="Arial"/>
          <w:color w:val="1F3864"/>
        </w:rPr>
        <w:t>R3 - Avanzar a la pagina siguiente (Forward)</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R3 - Forward (avanzar)</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Avanza a la pagina siguiente despues de haber retrocedido. La pagina actual se mete (push) en la pila de atras y se saca (pop) la pagina de hasta arriba de la pila de adelante, que pasa a ser la actual. Si la pila de adelante esta vacia, el programa avisa y no hace nada.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opcion 3 del menu.</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Mensaje "Avanzando a: &lt;URL&gt;", o el aviso "No hay paginas siguientes para avanzar".</w:t>
            </w:r>
          </w:p>
        </w:tc>
      </w:tr>
    </w:tbl>
    <w:p/>
    <w:p>
      <w:pPr>
        <w:pStyle w:val="Heading2"/>
      </w:pPr>
      <w:r>
        <w:rPr>
          <w:rFonts w:ascii="Arial" w:hAnsi="Arial"/>
          <w:color w:val="1F3864"/>
        </w:rPr>
        <w:t>R4 - Mostrar la pagina actual en todo momento</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R4 - Mostrar pagina actual</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Antes de mostrar el menu, el programa imprime siempre la pagina actual con su direccion y su titulo, para que el usuario sepa en todo momento donde esta. Si el programa acaba de iniciar y no se ha visitado nada, muestra el aviso de que no hay ninguna pagina abierta.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No necesita entrada, se ejecuta de forma automatica en cada vuelta del menu.</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Bloque "PAGINA ACTUAL" con la URL y el titulo, o el texto "(ninguna pagina abierta todavia)".</w:t>
            </w:r>
          </w:p>
        </w:tc>
      </w:tr>
    </w:tbl>
    <w:p/>
    <w:p>
      <w:pPr>
        <w:pStyle w:val="Heading2"/>
      </w:pPr>
      <w:r>
        <w:rPr>
          <w:rFonts w:ascii="Arial" w:hAnsi="Arial"/>
          <w:color w:val="1F3864"/>
        </w:rPr>
        <w:t>R5 - Ver el historial con el contenido de las dos pilas</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R5 - Ver historial</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Muestra el contenido de la pila de atras y de la pila de adelante. Cada pila se imprime de arriba hacia abajo, senalando cual es la cima y cuantos elementos tiene de su capacidad maxima. Si una pila no tiene elementos se indica que esta vacia.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opcion 4 del menu.</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Listado de las dos pilas con sus paginas y la marca de la cima.</w:t>
            </w:r>
          </w:p>
        </w:tc>
      </w:tr>
    </w:tbl>
    <w:p/>
    <w:p>
      <w:pPr>
        <w:pStyle w:val="Heading2"/>
      </w:pPr>
      <w:r>
        <w:rPr>
          <w:rFonts w:ascii="Arial" w:hAnsi="Arial"/>
          <w:color w:val="1F3864"/>
        </w:rPr>
        <w:t>R6 - Salir del programa (Exit)</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R6 - Exit (salir)</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Termina el ciclo principal del programa y muestra un mensaje de despedida. Como el historial se guarda solo en memoria, al salir la informacion se pierde.</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opcion 5 del menu.</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Mensaje "Gracias por usar el navegador. Hasta pronto!" y fin de la ejecucion.</w:t>
            </w:r>
          </w:p>
        </w:tc>
      </w:tr>
    </w:tbl>
    <w:p/>
    <w:p>
      <w:pPr>
        <w:pStyle w:val="Heading2"/>
      </w:pPr>
      <w:r>
        <w:rPr>
          <w:rFonts w:ascii="Arial" w:hAnsi="Arial"/>
          <w:color w:val="1F3864"/>
        </w:rPr>
        <w:t>R7 - Evitar errores cuando no hay paginas disponibles</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R7 - Control de pila vacia y pila llena</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Antes de sacar un elemento, el programa revisa con esta_vacia() si la pila tiene paginas. Si no tiene, muestra un aviso claro en lugar de intentar el pop, que provocaria un error y cerraria el programa. De la misma forma, con esta_llena() revisa que la pila de atras no haya llegado a su capacidad maxima antes de meter una pagina.</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Las opciones 1, 2 y 3 del menu cuando las pilas estan vacias o llenas.</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Avisos "No hay paginas anteriores para retroceder", "No hay paginas siguientes para avanzar" o "La pila de retroceso esta llena", y el programa continua funcionando.</w:t>
            </w:r>
          </w:p>
        </w:tc>
      </w:tr>
    </w:tbl>
    <w:p/>
    <w:p>
      <w:pPr>
        <w:pStyle w:val="Heading2"/>
      </w:pPr>
      <w:r>
        <w:rPr>
          <w:rFonts w:ascii="Arial" w:hAnsi="Arial"/>
          <w:color w:val="1F3864"/>
        </w:rPr>
        <w:t>R8 - Limpiar la pila de avance al visitar una pagina nueva</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E2F3"/>
          </w:tcPr>
          <w:p>
            <w:pPr>
              <w:spacing w:after="40"/>
            </w:pPr>
            <w:r>
              <w:rPr>
                <w:sz w:val="20"/>
              </w:rPr>
            </w:r>
            <w:r>
              <w:rPr>
                <w:b/>
                <w:sz w:val="20"/>
              </w:rPr>
              <w:t>Nombre</w:t>
            </w:r>
          </w:p>
        </w:tc>
        <w:tc>
          <w:tcPr>
            <w:tcW w:type="dxa" w:w="7488"/>
          </w:tcPr>
          <w:p>
            <w:pPr>
              <w:spacing w:after="40"/>
            </w:pPr>
            <w:r>
              <w:rPr>
                <w:sz w:val="20"/>
              </w:rPr>
            </w:r>
            <w:r>
              <w:rPr>
                <w:sz w:val="20"/>
              </w:rPr>
              <w:t>R8 - Limpiar la pila de avance</w:t>
            </w:r>
          </w:p>
        </w:tc>
      </w:tr>
      <w:tr>
        <w:tc>
          <w:tcPr>
            <w:tcW w:type="dxa" w:w="1872"/>
            <w:shd w:val="clear" w:color="auto" w:fill="D9E2F3"/>
          </w:tcPr>
          <w:p>
            <w:pPr>
              <w:spacing w:after="40"/>
            </w:pPr>
            <w:r>
              <w:rPr>
                <w:sz w:val="20"/>
              </w:rPr>
            </w:r>
            <w:r>
              <w:rPr>
                <w:b/>
                <w:sz w:val="20"/>
              </w:rPr>
              <w:t>Descripcion</w:t>
            </w:r>
          </w:p>
        </w:tc>
        <w:tc>
          <w:tcPr>
            <w:tcW w:type="dxa" w:w="7488"/>
          </w:tcPr>
          <w:p>
            <w:pPr>
              <w:spacing w:after="40"/>
            </w:pPr>
            <w:r>
              <w:rPr>
                <w:sz w:val="20"/>
              </w:rPr>
            </w:r>
            <w:r>
              <w:rPr>
                <w:sz w:val="20"/>
              </w:rPr>
              <w:t>Cuando el usuario visita una pagina nueva, el camino hacia adelante deja de existir, igual que en un navegador real. Por eso, despues de guardar la pagina actual en la pila de atras, la pila de adelante se vacia por completo.</w:t>
            </w:r>
          </w:p>
        </w:tc>
      </w:tr>
      <w:tr>
        <w:tc>
          <w:tcPr>
            <w:tcW w:type="dxa" w:w="1872"/>
            <w:shd w:val="clear" w:color="auto" w:fill="D9E2F3"/>
          </w:tcPr>
          <w:p>
            <w:pPr>
              <w:spacing w:after="40"/>
            </w:pPr>
            <w:r>
              <w:rPr>
                <w:sz w:val="20"/>
              </w:rPr>
            </w:r>
            <w:r>
              <w:rPr>
                <w:b/>
                <w:sz w:val="20"/>
              </w:rPr>
              <w:t>Entrada</w:t>
            </w:r>
          </w:p>
        </w:tc>
        <w:tc>
          <w:tcPr>
            <w:tcW w:type="dxa" w:w="7488"/>
          </w:tcPr>
          <w:p>
            <w:pPr>
              <w:spacing w:after="40"/>
            </w:pPr>
            <w:r>
              <w:rPr>
                <w:sz w:val="20"/>
              </w:rPr>
            </w:r>
            <w:r>
              <w:rPr>
                <w:sz w:val="20"/>
              </w:rPr>
              <w:t>La opcion 1 del menu (visitar una pagina nueva).</w:t>
            </w:r>
          </w:p>
        </w:tc>
      </w:tr>
      <w:tr>
        <w:tc>
          <w:tcPr>
            <w:tcW w:type="dxa" w:w="1872"/>
            <w:shd w:val="clear" w:color="auto" w:fill="D9E2F3"/>
          </w:tcPr>
          <w:p>
            <w:pPr>
              <w:spacing w:after="40"/>
            </w:pPr>
            <w:r>
              <w:rPr>
                <w:sz w:val="20"/>
              </w:rPr>
            </w:r>
            <w:r>
              <w:rPr>
                <w:b/>
                <w:sz w:val="20"/>
              </w:rPr>
              <w:t>Salidas</w:t>
            </w:r>
          </w:p>
        </w:tc>
        <w:tc>
          <w:tcPr>
            <w:tcW w:type="dxa" w:w="7488"/>
          </w:tcPr>
          <w:p>
            <w:pPr>
              <w:spacing w:after="40"/>
            </w:pPr>
            <w:r>
              <w:rPr>
                <w:sz w:val="20"/>
              </w:rPr>
            </w:r>
            <w:r>
              <w:rPr>
                <w:sz w:val="20"/>
              </w:rPr>
              <w:t>La pila de adelante queda sin elementos y la opcion Forward deja de estar disponible.</w:t>
            </w:r>
          </w:p>
        </w:tc>
      </w:tr>
    </w:tbl>
    <w:p/>
    <w:p>
      <w:pPr>
        <w:pStyle w:val="Heading2"/>
      </w:pPr>
      <w:r>
        <w:rPr>
          <w:rFonts w:ascii="Arial" w:hAnsi="Arial"/>
          <w:color w:val="1F3864"/>
        </w:rPr>
        <w:t>Requerimientos no funcionales</w:t>
      </w:r>
    </w:p>
    <w:p>
      <w:pPr>
        <w:pStyle w:val="ListBullet"/>
        <w:jc w:val="both"/>
      </w:pPr>
      <w:r>
        <w:t>La interfaz del programa es de consola (modo texto).</w:t>
      </w:r>
    </w:p>
    <w:p>
      <w:pPr>
        <w:pStyle w:val="ListBullet"/>
        <w:jc w:val="both"/>
      </w:pPr>
      <w:r>
        <w:t>Los mensajes que se le muestran al usuario son claros y amigables.</w:t>
      </w:r>
    </w:p>
    <w:p>
      <w:pPr>
        <w:pStyle w:val="ListBullet"/>
        <w:jc w:val="both"/>
      </w:pPr>
      <w:r>
        <w:t>La pagina actual es visible en todo momento.</w:t>
      </w:r>
    </w:p>
    <w:p>
      <w:pPr>
        <w:pStyle w:val="ListBullet"/>
        <w:jc w:val="both"/>
      </w:pPr>
      <w:r>
        <w:t>El programa no se detiene por errores: valida las pilas antes de sacar elementos y valida que la URL no quede vacia.</w:t>
      </w:r>
    </w:p>
    <w:p>
      <w:pPr>
        <w:pStyle w:val="ListBullet"/>
        <w:jc w:val="both"/>
      </w:pPr>
      <w:r>
        <w:t>El programa esta implementado con el paradigma orientado a objetos.</w:t>
      </w:r>
    </w:p>
    <w:p>
      <w:pPr>
        <w:pStyle w:val="ListBullet"/>
        <w:jc w:val="both"/>
      </w:pPr>
      <w:r>
        <w:t>El historial se almacena en pilas, implementadas con listas.</w:t>
      </w:r>
    </w:p>
    <w:p>
      <w:pPr>
        <w:pStyle w:val="ListBullet"/>
        <w:jc w:val="both"/>
      </w:pPr>
      <w:r>
        <w:t>El codigo esta documentado con comentarios.</w:t>
      </w:r>
    </w:p>
    <w:p>
      <w:r>
        <w:br w:type="page"/>
      </w:r>
    </w:p>
    <w:p>
      <w:pPr>
        <w:pStyle w:val="Heading1"/>
      </w:pPr>
      <w:r>
        <w:rPr>
          <w:rFonts w:ascii="Arial" w:hAnsi="Arial"/>
          <w:color w:val="1F3864"/>
        </w:rPr>
        <w:t>Fase 3. Diseno</w:t>
      </w:r>
    </w:p>
    <w:p>
      <w:pPr>
        <w:jc w:val="both"/>
      </w:pPr>
      <w:r>
        <w:t>El sistema se dividio en tres clases. Pagina guarda los datos de un sitio, Pila implementa la estructura de datos LIFO con sus operaciones push y pop, y Navegador controla la pagina actual, las dos pilas y el menu del programa.</w:t>
      </w:r>
    </w:p>
    <w:p>
      <w:pPr>
        <w:pStyle w:val="Heading2"/>
      </w:pPr>
      <w:r>
        <w:rPr>
          <w:rFonts w:ascii="Arial" w:hAnsi="Arial"/>
          <w:color w:val="1F3864"/>
        </w:rPr>
        <w:t>Clases del sistema</w:t>
      </w:r>
    </w:p>
    <w:tbl>
      <w:tblPr>
        <w:tblStyle w:val="TableGrid"/>
        <w:tblW w:type="auto" w:w="0"/>
        <w:tblLook w:firstColumn="1" w:firstRow="1" w:lastColumn="0" w:lastRow="0" w:noHBand="0" w:noVBand="1" w:val="04A0"/>
      </w:tblPr>
      <w:tblGrid>
        <w:gridCol w:w="4680"/>
        <w:gridCol w:w="4680"/>
      </w:tblGrid>
      <w:tr>
        <w:tc>
          <w:tcPr>
            <w:tcW w:type="dxa" w:w="2304"/>
            <w:shd w:val="clear" w:color="auto" w:fill="D9E2F3"/>
          </w:tcPr>
          <w:p>
            <w:pPr>
              <w:spacing w:after="40"/>
            </w:pPr>
            <w:r>
              <w:rPr>
                <w:sz w:val="20"/>
              </w:rPr>
            </w:r>
            <w:r>
              <w:rPr>
                <w:b/>
                <w:sz w:val="20"/>
              </w:rPr>
              <w:t>Nombre de la clase</w:t>
            </w:r>
          </w:p>
        </w:tc>
        <w:tc>
          <w:tcPr>
            <w:tcW w:type="dxa" w:w="7056"/>
          </w:tcPr>
          <w:p>
            <w:pPr>
              <w:spacing w:after="20"/>
            </w:pPr>
            <w:r/>
            <w:r>
              <w:rPr>
                <w:rFonts w:ascii="Courier New" w:hAnsi="Courier New" w:eastAsia="Courier New"/>
                <w:sz w:val="18"/>
              </w:rPr>
              <w:t>Pagina</w:t>
            </w:r>
          </w:p>
        </w:tc>
      </w:tr>
      <w:tr>
        <w:tc>
          <w:tcPr>
            <w:tcW w:type="dxa" w:w="2304"/>
            <w:shd w:val="clear" w:color="auto" w:fill="D9E2F3"/>
          </w:tcPr>
          <w:p>
            <w:pPr>
              <w:spacing w:after="40"/>
            </w:pPr>
            <w:r>
              <w:rPr>
                <w:sz w:val="20"/>
              </w:rPr>
            </w:r>
            <w:r>
              <w:rPr>
                <w:b/>
                <w:sz w:val="20"/>
              </w:rPr>
              <w:t>Atributos</w:t>
            </w:r>
          </w:p>
        </w:tc>
        <w:tc>
          <w:tcPr>
            <w:tcW w:type="dxa" w:w="7056"/>
          </w:tcPr>
          <w:p>
            <w:pPr>
              <w:spacing w:after="20"/>
            </w:pPr>
            <w:r/>
            <w:r>
              <w:rPr>
                <w:rFonts w:ascii="Courier New" w:hAnsi="Courier New" w:eastAsia="Courier New"/>
                <w:sz w:val="18"/>
              </w:rPr>
              <w:t>- url : str</w:t>
            </w:r>
          </w:p>
          <w:p>
            <w:pPr>
              <w:spacing w:after="20"/>
            </w:pPr>
            <w:r>
              <w:rPr>
                <w:rFonts w:ascii="Courier New" w:hAnsi="Courier New" w:eastAsia="Courier New"/>
                <w:sz w:val="18"/>
              </w:rPr>
              <w:t>- titulo : str</w:t>
            </w:r>
          </w:p>
        </w:tc>
      </w:tr>
      <w:tr>
        <w:tc>
          <w:tcPr>
            <w:tcW w:type="dxa" w:w="2304"/>
            <w:shd w:val="clear" w:color="auto" w:fill="D9E2F3"/>
          </w:tcPr>
          <w:p>
            <w:pPr>
              <w:spacing w:after="40"/>
            </w:pPr>
            <w:r>
              <w:rPr>
                <w:sz w:val="20"/>
              </w:rPr>
            </w:r>
            <w:r>
              <w:rPr>
                <w:b/>
                <w:sz w:val="20"/>
              </w:rPr>
              <w:t>Metodos</w:t>
            </w:r>
          </w:p>
        </w:tc>
        <w:tc>
          <w:tcPr>
            <w:tcW w:type="dxa" w:w="7056"/>
          </w:tcPr>
          <w:p>
            <w:pPr>
              <w:spacing w:after="20"/>
            </w:pPr>
            <w:r/>
            <w:r>
              <w:rPr>
                <w:rFonts w:ascii="Courier New" w:hAnsi="Courier New" w:eastAsia="Courier New"/>
                <w:sz w:val="18"/>
              </w:rPr>
              <w:t>+ __init__(url, titulo)</w:t>
            </w:r>
          </w:p>
          <w:p>
            <w:pPr>
              <w:spacing w:after="20"/>
            </w:pPr>
            <w:r>
              <w:rPr>
                <w:rFonts w:ascii="Courier New" w:hAnsi="Courier New" w:eastAsia="Courier New"/>
                <w:sz w:val="18"/>
              </w:rPr>
              <w:t>(la clase solo guarda los datos de la pagina)</w:t>
            </w:r>
          </w:p>
        </w:tc>
      </w:tr>
    </w:tbl>
    <w:p/>
    <w:tbl>
      <w:tblPr>
        <w:tblStyle w:val="TableGrid"/>
        <w:tblW w:type="auto" w:w="0"/>
        <w:tblLook w:firstColumn="1" w:firstRow="1" w:lastColumn="0" w:lastRow="0" w:noHBand="0" w:noVBand="1" w:val="04A0"/>
      </w:tblPr>
      <w:tblGrid>
        <w:gridCol w:w="4680"/>
        <w:gridCol w:w="4680"/>
      </w:tblGrid>
      <w:tr>
        <w:tc>
          <w:tcPr>
            <w:tcW w:type="dxa" w:w="2304"/>
            <w:shd w:val="clear" w:color="auto" w:fill="D9E2F3"/>
          </w:tcPr>
          <w:p>
            <w:pPr>
              <w:spacing w:after="40"/>
            </w:pPr>
            <w:r>
              <w:rPr>
                <w:sz w:val="20"/>
              </w:rPr>
            </w:r>
            <w:r>
              <w:rPr>
                <w:b/>
                <w:sz w:val="20"/>
              </w:rPr>
              <w:t>Nombre de la clase</w:t>
            </w:r>
          </w:p>
        </w:tc>
        <w:tc>
          <w:tcPr>
            <w:tcW w:type="dxa" w:w="7056"/>
          </w:tcPr>
          <w:p>
            <w:pPr>
              <w:spacing w:after="20"/>
            </w:pPr>
            <w:r/>
            <w:r>
              <w:rPr>
                <w:rFonts w:ascii="Courier New" w:hAnsi="Courier New" w:eastAsia="Courier New"/>
                <w:sz w:val="18"/>
              </w:rPr>
              <w:t>Pila</w:t>
            </w:r>
          </w:p>
        </w:tc>
      </w:tr>
      <w:tr>
        <w:tc>
          <w:tcPr>
            <w:tcW w:type="dxa" w:w="2304"/>
            <w:shd w:val="clear" w:color="auto" w:fill="D9E2F3"/>
          </w:tcPr>
          <w:p>
            <w:pPr>
              <w:spacing w:after="40"/>
            </w:pPr>
            <w:r>
              <w:rPr>
                <w:sz w:val="20"/>
              </w:rPr>
            </w:r>
            <w:r>
              <w:rPr>
                <w:b/>
                <w:sz w:val="20"/>
              </w:rPr>
              <w:t>Atributos</w:t>
            </w:r>
          </w:p>
        </w:tc>
        <w:tc>
          <w:tcPr>
            <w:tcW w:type="dxa" w:w="7056"/>
          </w:tcPr>
          <w:p>
            <w:pPr>
              <w:spacing w:after="20"/>
            </w:pPr>
            <w:r/>
            <w:r>
              <w:rPr>
                <w:rFonts w:ascii="Courier New" w:hAnsi="Courier New" w:eastAsia="Courier New"/>
                <w:sz w:val="18"/>
              </w:rPr>
              <w:t>- items : list&lt;Pagina&gt;</w:t>
            </w:r>
          </w:p>
          <w:p>
            <w:pPr>
              <w:spacing w:after="20"/>
            </w:pPr>
            <w:r>
              <w:rPr>
                <w:rFonts w:ascii="Courier New" w:hAnsi="Courier New" w:eastAsia="Courier New"/>
                <w:sz w:val="18"/>
              </w:rPr>
              <w:t>- maximo : int</w:t>
            </w:r>
          </w:p>
        </w:tc>
      </w:tr>
      <w:tr>
        <w:tc>
          <w:tcPr>
            <w:tcW w:type="dxa" w:w="2304"/>
            <w:shd w:val="clear" w:color="auto" w:fill="D9E2F3"/>
          </w:tcPr>
          <w:p>
            <w:pPr>
              <w:spacing w:after="40"/>
            </w:pPr>
            <w:r>
              <w:rPr>
                <w:sz w:val="20"/>
              </w:rPr>
            </w:r>
            <w:r>
              <w:rPr>
                <w:b/>
                <w:sz w:val="20"/>
              </w:rPr>
              <w:t>Metodos</w:t>
            </w:r>
          </w:p>
        </w:tc>
        <w:tc>
          <w:tcPr>
            <w:tcW w:type="dxa" w:w="7056"/>
          </w:tcPr>
          <w:p>
            <w:pPr>
              <w:spacing w:after="20"/>
            </w:pPr>
            <w:r/>
            <w:r>
              <w:rPr>
                <w:rFonts w:ascii="Courier New" w:hAnsi="Courier New" w:eastAsia="Courier New"/>
                <w:sz w:val="18"/>
              </w:rPr>
              <w:t>+ __init__(maximo)</w:t>
            </w:r>
          </w:p>
          <w:p>
            <w:pPr>
              <w:spacing w:after="20"/>
            </w:pPr>
            <w:r>
              <w:rPr>
                <w:rFonts w:ascii="Courier New" w:hAnsi="Courier New" w:eastAsia="Courier New"/>
                <w:sz w:val="18"/>
              </w:rPr>
              <w:t>+ esta_vacia() : bool</w:t>
            </w:r>
          </w:p>
          <w:p>
            <w:pPr>
              <w:spacing w:after="20"/>
            </w:pPr>
            <w:r>
              <w:rPr>
                <w:rFonts w:ascii="Courier New" w:hAnsi="Courier New" w:eastAsia="Courier New"/>
                <w:sz w:val="18"/>
              </w:rPr>
              <w:t>+ esta_llena() : bool</w:t>
            </w:r>
          </w:p>
          <w:p>
            <w:pPr>
              <w:spacing w:after="20"/>
            </w:pPr>
            <w:r>
              <w:rPr>
                <w:rFonts w:ascii="Courier New" w:hAnsi="Courier New" w:eastAsia="Courier New"/>
                <w:sz w:val="18"/>
              </w:rPr>
              <w:t>+ push(pagina)</w:t>
            </w:r>
          </w:p>
          <w:p>
            <w:pPr>
              <w:spacing w:after="20"/>
            </w:pPr>
            <w:r>
              <w:rPr>
                <w:rFonts w:ascii="Courier New" w:hAnsi="Courier New" w:eastAsia="Courier New"/>
                <w:sz w:val="18"/>
              </w:rPr>
              <w:t>+ pop() : Pagina</w:t>
            </w:r>
          </w:p>
          <w:p>
            <w:pPr>
              <w:spacing w:after="20"/>
            </w:pPr>
            <w:r>
              <w:rPr>
                <w:rFonts w:ascii="Courier New" w:hAnsi="Courier New" w:eastAsia="Courier New"/>
                <w:sz w:val="18"/>
              </w:rPr>
              <w:t>+ vaciar()</w:t>
            </w:r>
          </w:p>
          <w:p>
            <w:pPr>
              <w:spacing w:after="20"/>
            </w:pPr>
            <w:r>
              <w:rPr>
                <w:rFonts w:ascii="Courier New" w:hAnsi="Courier New" w:eastAsia="Courier New"/>
                <w:sz w:val="18"/>
              </w:rPr>
              <w:t>+ mostrar(nombre)</w:t>
            </w:r>
          </w:p>
        </w:tc>
      </w:tr>
    </w:tbl>
    <w:p/>
    <w:tbl>
      <w:tblPr>
        <w:tblStyle w:val="TableGrid"/>
        <w:tblW w:type="auto" w:w="0"/>
        <w:tblLook w:firstColumn="1" w:firstRow="1" w:lastColumn="0" w:lastRow="0" w:noHBand="0" w:noVBand="1" w:val="04A0"/>
      </w:tblPr>
      <w:tblGrid>
        <w:gridCol w:w="4680"/>
        <w:gridCol w:w="4680"/>
      </w:tblGrid>
      <w:tr>
        <w:tc>
          <w:tcPr>
            <w:tcW w:type="dxa" w:w="2304"/>
            <w:shd w:val="clear" w:color="auto" w:fill="D9E2F3"/>
          </w:tcPr>
          <w:p>
            <w:pPr>
              <w:spacing w:after="40"/>
            </w:pPr>
            <w:r>
              <w:rPr>
                <w:sz w:val="20"/>
              </w:rPr>
            </w:r>
            <w:r>
              <w:rPr>
                <w:b/>
                <w:sz w:val="20"/>
              </w:rPr>
              <w:t>Nombre de la clase</w:t>
            </w:r>
          </w:p>
        </w:tc>
        <w:tc>
          <w:tcPr>
            <w:tcW w:type="dxa" w:w="7056"/>
          </w:tcPr>
          <w:p>
            <w:pPr>
              <w:spacing w:after="20"/>
            </w:pPr>
            <w:r/>
            <w:r>
              <w:rPr>
                <w:rFonts w:ascii="Courier New" w:hAnsi="Courier New" w:eastAsia="Courier New"/>
                <w:sz w:val="18"/>
              </w:rPr>
              <w:t>Navegador</w:t>
            </w:r>
          </w:p>
        </w:tc>
      </w:tr>
      <w:tr>
        <w:tc>
          <w:tcPr>
            <w:tcW w:type="dxa" w:w="2304"/>
            <w:shd w:val="clear" w:color="auto" w:fill="D9E2F3"/>
          </w:tcPr>
          <w:p>
            <w:pPr>
              <w:spacing w:after="40"/>
            </w:pPr>
            <w:r>
              <w:rPr>
                <w:sz w:val="20"/>
              </w:rPr>
            </w:r>
            <w:r>
              <w:rPr>
                <w:b/>
                <w:sz w:val="20"/>
              </w:rPr>
              <w:t>Atributos</w:t>
            </w:r>
          </w:p>
        </w:tc>
        <w:tc>
          <w:tcPr>
            <w:tcW w:type="dxa" w:w="7056"/>
          </w:tcPr>
          <w:p>
            <w:pPr>
              <w:spacing w:after="20"/>
            </w:pPr>
            <w:r/>
            <w:r>
              <w:rPr>
                <w:rFonts w:ascii="Courier New" w:hAnsi="Courier New" w:eastAsia="Courier New"/>
                <w:sz w:val="18"/>
              </w:rPr>
              <w:t>- actual : Pagina</w:t>
            </w:r>
          </w:p>
          <w:p>
            <w:pPr>
              <w:spacing w:after="20"/>
            </w:pPr>
            <w:r>
              <w:rPr>
                <w:rFonts w:ascii="Courier New" w:hAnsi="Courier New" w:eastAsia="Courier New"/>
                <w:sz w:val="18"/>
              </w:rPr>
              <w:t>- atras : Pila</w:t>
            </w:r>
          </w:p>
          <w:p>
            <w:pPr>
              <w:spacing w:after="20"/>
            </w:pPr>
            <w:r>
              <w:rPr>
                <w:rFonts w:ascii="Courier New" w:hAnsi="Courier New" w:eastAsia="Courier New"/>
                <w:sz w:val="18"/>
              </w:rPr>
              <w:t>- adelante : Pila</w:t>
            </w:r>
          </w:p>
        </w:tc>
      </w:tr>
      <w:tr>
        <w:tc>
          <w:tcPr>
            <w:tcW w:type="dxa" w:w="2304"/>
            <w:shd w:val="clear" w:color="auto" w:fill="D9E2F3"/>
          </w:tcPr>
          <w:p>
            <w:pPr>
              <w:spacing w:after="40"/>
            </w:pPr>
            <w:r>
              <w:rPr>
                <w:sz w:val="20"/>
              </w:rPr>
            </w:r>
            <w:r>
              <w:rPr>
                <w:b/>
                <w:sz w:val="20"/>
              </w:rPr>
              <w:t>Metodos</w:t>
            </w:r>
          </w:p>
        </w:tc>
        <w:tc>
          <w:tcPr>
            <w:tcW w:type="dxa" w:w="7056"/>
          </w:tcPr>
          <w:p>
            <w:pPr>
              <w:spacing w:after="20"/>
            </w:pPr>
            <w:r/>
            <w:r>
              <w:rPr>
                <w:rFonts w:ascii="Courier New" w:hAnsi="Courier New" w:eastAsia="Courier New"/>
                <w:sz w:val="18"/>
              </w:rPr>
              <w:t>+ __init__()</w:t>
            </w:r>
          </w:p>
          <w:p>
            <w:pPr>
              <w:spacing w:after="20"/>
            </w:pPr>
            <w:r>
              <w:rPr>
                <w:rFonts w:ascii="Courier New" w:hAnsi="Courier New" w:eastAsia="Courier New"/>
                <w:sz w:val="18"/>
              </w:rPr>
              <w:t>+ mostrar_pagina_actual()</w:t>
            </w:r>
          </w:p>
          <w:p>
            <w:pPr>
              <w:spacing w:after="20"/>
            </w:pPr>
            <w:r>
              <w:rPr>
                <w:rFonts w:ascii="Courier New" w:hAnsi="Courier New" w:eastAsia="Courier New"/>
                <w:sz w:val="18"/>
              </w:rPr>
              <w:t>+ visitar()</w:t>
            </w:r>
          </w:p>
          <w:p>
            <w:pPr>
              <w:spacing w:after="20"/>
            </w:pPr>
            <w:r>
              <w:rPr>
                <w:rFonts w:ascii="Courier New" w:hAnsi="Courier New" w:eastAsia="Courier New"/>
                <w:sz w:val="18"/>
              </w:rPr>
              <w:t>+ retroceder()</w:t>
            </w:r>
          </w:p>
          <w:p>
            <w:pPr>
              <w:spacing w:after="20"/>
            </w:pPr>
            <w:r>
              <w:rPr>
                <w:rFonts w:ascii="Courier New" w:hAnsi="Courier New" w:eastAsia="Courier New"/>
                <w:sz w:val="18"/>
              </w:rPr>
              <w:t>+ avanzar()</w:t>
            </w:r>
          </w:p>
          <w:p>
            <w:pPr>
              <w:spacing w:after="20"/>
            </w:pPr>
            <w:r>
              <w:rPr>
                <w:rFonts w:ascii="Courier New" w:hAnsi="Courier New" w:eastAsia="Courier New"/>
                <w:sz w:val="18"/>
              </w:rPr>
              <w:t>+ mostrar_historial()</w:t>
            </w:r>
          </w:p>
          <w:p>
            <w:pPr>
              <w:spacing w:after="20"/>
            </w:pPr>
            <w:r>
              <w:rPr>
                <w:rFonts w:ascii="Courier New" w:hAnsi="Courier New" w:eastAsia="Courier New"/>
                <w:sz w:val="18"/>
              </w:rPr>
              <w:t>+ ejecutar()</w:t>
            </w:r>
          </w:p>
        </w:tc>
      </w:tr>
    </w:tbl>
    <w:p/>
    <w:p>
      <w:pPr>
        <w:pStyle w:val="Heading2"/>
      </w:pPr>
      <w:r>
        <w:rPr>
          <w:rFonts w:ascii="Arial" w:hAnsi="Arial"/>
          <w:color w:val="1F3864"/>
        </w:rPr>
        <w:t>Funcion auxiliar</w:t>
      </w:r>
    </w:p>
    <w:p>
      <w:pPr>
        <w:jc w:val="both"/>
      </w:pPr>
      <w:r>
        <w:t>Ademas de las clases, el programa tiene una funcion que busca el titulo del sitio dentro de una lista de paginas conocidas:</w:t>
      </w:r>
    </w:p>
    <w:p>
      <w:pPr>
        <w:pStyle w:val="ListBullet"/>
        <w:jc w:val="both"/>
      </w:pPr>
      <w:r>
        <w:t>titulo_de(url): regresa el titulo del sitio si lo conoce, o el texto generico "Pagina web".</w:t>
      </w:r>
    </w:p>
    <w:p>
      <w:pPr>
        <w:pStyle w:val="Heading2"/>
      </w:pPr>
      <w:r>
        <w:rPr>
          <w:rFonts w:ascii="Arial" w:hAnsi="Arial"/>
          <w:color w:val="1F3864"/>
        </w:rPr>
        <w:t>Relaciones entre las clases</w:t>
      </w:r>
    </w:p>
    <w:p>
      <w:pPr>
        <w:pStyle w:val="ListBullet"/>
        <w:jc w:val="both"/>
      </w:pPr>
      <w:r>
        <w:t>Navegador esta formado por dos objetos de la clase Pila: la pila de atras y la pila de adelante (composicion, 1 a 2).</w:t>
      </w:r>
    </w:p>
    <w:p>
      <w:pPr>
        <w:pStyle w:val="ListBullet"/>
        <w:jc w:val="both"/>
      </w:pPr>
      <w:r>
        <w:t>Navegador se asocia con una Pagina, que es la pagina actual (asociacion, 1 a 1).</w:t>
      </w:r>
    </w:p>
    <w:p>
      <w:pPr>
        <w:pStyle w:val="ListBullet"/>
        <w:jc w:val="both"/>
      </w:pPr>
      <w:r>
        <w:t>Cada Pila contiene una lista de objetos Pagina (composicion, 0 a muchos).</w:t>
      </w:r>
    </w:p>
    <w:p>
      <w:pPr>
        <w:jc w:val="both"/>
      </w:pPr>
      <w:r>
        <w:t>En este diseno no se utiliza herencia, porque ninguna de las clases es un caso particular de otra: cada una representa un elemento distinto del problema y se relacionan entre si por composicion y asociacion. Es importante notar que la clase Pila se escribio de forma general, sin depender del navegador, por lo que el mismo codigo sirve para las dos pilas del historial.</w:t>
      </w:r>
    </w:p>
    <w:p>
      <w:pPr>
        <w:pStyle w:val="Heading2"/>
      </w:pPr>
      <w:r>
        <w:rPr>
          <w:rFonts w:ascii="Arial" w:hAnsi="Arial"/>
          <w:color w:val="1F3864"/>
        </w:rPr>
        <w:t>Diagrama de clases UML</w:t>
      </w:r>
    </w:p>
    <w:p>
      <w:pPr>
        <w:jc w:val="center"/>
      </w:pPr>
      <w:r>
        <w:drawing>
          <wp:inline xmlns:a="http://schemas.openxmlformats.org/drawingml/2006/main" xmlns:pic="http://schemas.openxmlformats.org/drawingml/2006/picture">
            <wp:extent cx="5943600" cy="3657600"/>
            <wp:docPr id="1" name="Picture 1"/>
            <wp:cNvGraphicFramePr>
              <a:graphicFrameLocks noChangeAspect="1"/>
            </wp:cNvGraphicFramePr>
            <a:graphic>
              <a:graphicData uri="http://schemas.openxmlformats.org/drawingml/2006/picture">
                <pic:pic>
                  <pic:nvPicPr>
                    <pic:cNvPr id="0" name="uml_nav.png"/>
                    <pic:cNvPicPr/>
                  </pic:nvPicPr>
                  <pic:blipFill>
                    <a:blip r:embed="rId9"/>
                    <a:stretch>
                      <a:fillRect/>
                    </a:stretch>
                  </pic:blipFill>
                  <pic:spPr>
                    <a:xfrm>
                      <a:off x="0" y="0"/>
                      <a:ext cx="5943600" cy="3657600"/>
                    </a:xfrm>
                    <a:prstGeom prst="rect"/>
                  </pic:spPr>
                </pic:pic>
              </a:graphicData>
            </a:graphic>
          </wp:inline>
        </w:drawing>
      </w:r>
    </w:p>
    <w:p>
      <w:pPr>
        <w:jc w:val="center"/>
      </w:pPr>
      <w:r>
        <w:rPr>
          <w:i/>
          <w:sz w:val="20"/>
        </w:rPr>
        <w:t>Figura 1. Diagrama de clases del sistema.</w:t>
      </w:r>
    </w:p>
    <w:p>
      <w:r>
        <w:br w:type="page"/>
      </w:r>
    </w:p>
    <w:p>
      <w:pPr>
        <w:pStyle w:val="Heading1"/>
      </w:pPr>
      <w:r>
        <w:rPr>
          <w:rFonts w:ascii="Arial" w:hAnsi="Arial"/>
          <w:color w:val="1F3864"/>
        </w:rPr>
        <w:t>Fase 4. Codificacion</w:t>
      </w:r>
    </w:p>
    <w:p>
      <w:pPr>
        <w:jc w:val="both"/>
      </w:pPr>
      <w:r>
        <w:t>El programa se escribio en Python 3 siguiendo el diagrama de clases de la fase anterior. El archivo fuente se llama navegador_web.py.</w:t>
      </w:r>
    </w:p>
    <w:p>
      <w:pPr>
        <w:pStyle w:val="Heading2"/>
      </w:pPr>
      <w:r>
        <w:rPr>
          <w:rFonts w:ascii="Arial" w:hAnsi="Arial"/>
          <w:color w:val="1F3864"/>
        </w:rPr>
        <w:t>Reglas de las operaciones (logica del historial)</w:t>
      </w:r>
    </w:p>
    <w:p>
      <w:pPr>
        <w:jc w:val="both"/>
      </w:pPr>
      <w:r>
        <w:t>Estas son las tres reglas que se codificaron, tal como se describen en el planteamiento del proyecto:</w:t>
      </w:r>
    </w:p>
    <w:p>
      <w:pPr>
        <w:spacing w:after="0" w:before="0"/>
        <w:ind w:left="360"/>
      </w:pPr>
      <w:r>
        <w:rPr>
          <w:rFonts w:ascii="Courier New" w:hAnsi="Courier New" w:eastAsia="Courier New"/>
          <w:sz w:val="20"/>
        </w:rPr>
        <w:t>Visitar una pagina nueva:</w:t>
      </w:r>
    </w:p>
    <w:p>
      <w:pPr>
        <w:spacing w:after="0" w:before="0"/>
        <w:ind w:left="360"/>
      </w:pPr>
      <w:r>
        <w:rPr>
          <w:rFonts w:ascii="Courier New" w:hAnsi="Courier New" w:eastAsia="Courier New"/>
          <w:sz w:val="20"/>
        </w:rPr>
        <w:t xml:space="preserve">    atras.push(actual)</w:t>
      </w:r>
    </w:p>
    <w:p>
      <w:pPr>
        <w:spacing w:after="0" w:before="0"/>
        <w:ind w:left="360"/>
      </w:pPr>
      <w:r>
        <w:rPr>
          <w:rFonts w:ascii="Courier New" w:hAnsi="Courier New" w:eastAsia="Courier New"/>
          <w:sz w:val="20"/>
        </w:rPr>
        <w:t xml:space="preserve">    actual = pagina nueva</w:t>
      </w:r>
    </w:p>
    <w:p>
      <w:pPr>
        <w:spacing w:after="0" w:before="0"/>
        <w:ind w:left="360"/>
      </w:pPr>
      <w:r>
        <w:rPr>
          <w:rFonts w:ascii="Courier New" w:hAnsi="Courier New" w:eastAsia="Courier New"/>
          <w:sz w:val="20"/>
        </w:rPr>
        <w:t xml:space="preserve">    adelante.vaciar()</w:t>
      </w:r>
    </w:p>
    <w:p>
      <w:pPr>
        <w:spacing w:after="0" w:before="0"/>
        <w:ind w:left="360"/>
      </w:pPr>
      <w:r>
        <w:rPr>
          <w:rFonts w:ascii="Courier New" w:hAnsi="Courier New" w:eastAsia="Courier New"/>
          <w:sz w:val="20"/>
        </w:rPr>
        <w:t xml:space="preserve"> </w:t>
      </w:r>
    </w:p>
    <w:p>
      <w:pPr>
        <w:spacing w:after="0" w:before="0"/>
        <w:ind w:left="360"/>
      </w:pPr>
      <w:r>
        <w:rPr>
          <w:rFonts w:ascii="Courier New" w:hAnsi="Courier New" w:eastAsia="Courier New"/>
          <w:sz w:val="20"/>
        </w:rPr>
        <w:t>Back (retroceder):</w:t>
      </w:r>
    </w:p>
    <w:p>
      <w:pPr>
        <w:spacing w:after="0" w:before="0"/>
        <w:ind w:left="360"/>
      </w:pPr>
      <w:r>
        <w:rPr>
          <w:rFonts w:ascii="Courier New" w:hAnsi="Courier New" w:eastAsia="Courier New"/>
          <w:sz w:val="20"/>
        </w:rPr>
        <w:t xml:space="preserve">    adelante.push(actual)</w:t>
      </w:r>
    </w:p>
    <w:p>
      <w:pPr>
        <w:spacing w:after="0" w:before="0"/>
        <w:ind w:left="360"/>
      </w:pPr>
      <w:r>
        <w:rPr>
          <w:rFonts w:ascii="Courier New" w:hAnsi="Courier New" w:eastAsia="Courier New"/>
          <w:sz w:val="20"/>
        </w:rPr>
        <w:t xml:space="preserve">    actual = atras.pop()</w:t>
      </w:r>
    </w:p>
    <w:p>
      <w:pPr>
        <w:spacing w:after="0" w:before="0"/>
        <w:ind w:left="360"/>
      </w:pPr>
      <w:r>
        <w:rPr>
          <w:rFonts w:ascii="Courier New" w:hAnsi="Courier New" w:eastAsia="Courier New"/>
          <w:sz w:val="20"/>
        </w:rPr>
        <w:t xml:space="preserve"> </w:t>
      </w:r>
    </w:p>
    <w:p>
      <w:pPr>
        <w:spacing w:after="0" w:before="0"/>
        <w:ind w:left="360"/>
      </w:pPr>
      <w:r>
        <w:rPr>
          <w:rFonts w:ascii="Courier New" w:hAnsi="Courier New" w:eastAsia="Courier New"/>
          <w:sz w:val="20"/>
        </w:rPr>
        <w:t>Forward (avanzar):</w:t>
      </w:r>
    </w:p>
    <w:p>
      <w:pPr>
        <w:spacing w:after="0" w:before="0"/>
        <w:ind w:left="360"/>
      </w:pPr>
      <w:r>
        <w:rPr>
          <w:rFonts w:ascii="Courier New" w:hAnsi="Courier New" w:eastAsia="Courier New"/>
          <w:sz w:val="20"/>
        </w:rPr>
        <w:t xml:space="preserve">    atras.push(actual)</w:t>
      </w:r>
    </w:p>
    <w:p>
      <w:pPr>
        <w:spacing w:after="0" w:before="0"/>
        <w:ind w:left="360"/>
      </w:pPr>
      <w:r>
        <w:rPr>
          <w:rFonts w:ascii="Courier New" w:hAnsi="Courier New" w:eastAsia="Courier New"/>
          <w:sz w:val="20"/>
        </w:rPr>
        <w:t xml:space="preserve">    actual = adelante.pop()</w:t>
      </w:r>
    </w:p>
    <w:p/>
    <w:p>
      <w:pPr>
        <w:jc w:val="both"/>
      </w:pPr>
      <w:r>
        <w:t>Las tres reglas se parecen mucho entre si: siempre se mete la pagina actual en una pila y se saca la pagina de hasta arriba de la otra. Lo que cambia es el orden de las pilas. Como la pila trabaja con el principio LIFO, la pagina que se saca con pop() siempre es la ultima que se metio, que es justamente la pagina inmediatamente anterior o siguiente.</w:t>
      </w:r>
    </w:p>
    <w:p>
      <w:pPr>
        <w:pStyle w:val="Heading2"/>
      </w:pPr>
      <w:r>
        <w:rPr>
          <w:rFonts w:ascii="Arial" w:hAnsi="Arial"/>
          <w:color w:val="1F3864"/>
        </w:rPr>
        <w:t>Asignaciones</w:t>
      </w:r>
    </w:p>
    <w:p>
      <w:pPr>
        <w:pStyle w:val="ListBullet"/>
        <w:jc w:val="both"/>
      </w:pPr>
      <w:r>
        <w:t>En el constructor de Pila se asigna la lista vacia y la capacidad maxima (self.items = [], self.maximo = maximo).</w:t>
      </w:r>
    </w:p>
    <w:p>
      <w:pPr>
        <w:pStyle w:val="ListBullet"/>
        <w:jc w:val="both"/>
      </w:pPr>
      <w:r>
        <w:t>En el constructor de Navegador se asigna None a la pagina actual, porque todavia no se ha visitado nada.</w:t>
      </w:r>
    </w:p>
    <w:p>
      <w:pPr>
        <w:pStyle w:val="ListBullet"/>
        <w:jc w:val="both"/>
      </w:pPr>
      <w:r>
        <w:t>En visitar() se asigna la pagina nueva a la actual (self.actual = Pagina(url, titulo_de(url))).</w:t>
      </w:r>
    </w:p>
    <w:p>
      <w:pPr>
        <w:pStyle w:val="ListBullet"/>
        <w:jc w:val="both"/>
      </w:pPr>
      <w:r>
        <w:t>En retroceder() y en avanzar() se asigna a la actual el resultado del pop (self.actual = self.atras.pop()).</w:t>
      </w:r>
    </w:p>
    <w:p>
      <w:pPr>
        <w:pStyle w:val="ListBullet"/>
        <w:jc w:val="both"/>
      </w:pPr>
      <w:r>
        <w:t>En vaciar() se asigna una lista vacia a la pila (self.items = []).</w:t>
      </w:r>
    </w:p>
    <w:p>
      <w:pPr>
        <w:pStyle w:val="Heading2"/>
      </w:pPr>
      <w:r>
        <w:rPr>
          <w:rFonts w:ascii="Arial" w:hAnsi="Arial"/>
          <w:color w:val="1F3864"/>
        </w:rPr>
        <w:t>Condicionales</w:t>
      </w:r>
    </w:p>
    <w:p>
      <w:pPr>
        <w:pStyle w:val="ListBullet"/>
        <w:jc w:val="both"/>
      </w:pPr>
      <w:r>
        <w:t>if / elif / else en el metodo ejecutar(), para saber que opcion eligio el usuario.</w:t>
      </w:r>
    </w:p>
    <w:p>
      <w:pPr>
        <w:pStyle w:val="ListBullet"/>
        <w:jc w:val="both"/>
      </w:pPr>
      <w:r>
        <w:t>if url == "", para no aceptar una direccion vacia.</w:t>
      </w:r>
    </w:p>
    <w:p>
      <w:pPr>
        <w:pStyle w:val="ListBullet"/>
        <w:jc w:val="both"/>
      </w:pPr>
      <w:r>
        <w:t>if self.atras.esta_vacia() y if self.adelante.esta_vacia(), para no hacer pop sobre una pila sin elementos.</w:t>
      </w:r>
    </w:p>
    <w:p>
      <w:pPr>
        <w:pStyle w:val="ListBullet"/>
        <w:jc w:val="both"/>
      </w:pPr>
      <w:r>
        <w:t>if self.atras.esta_llena(), para no meter una pagina cuando la pila llego a su capacidad maxima.</w:t>
      </w:r>
    </w:p>
    <w:p>
      <w:pPr>
        <w:pStyle w:val="ListBullet"/>
        <w:jc w:val="both"/>
      </w:pPr>
      <w:r>
        <w:t>if self.actual is None, para saber si ya hay una pagina abierta o si el programa acaba de iniciar.</w:t>
      </w:r>
    </w:p>
    <w:p>
      <w:pPr>
        <w:pStyle w:val="Heading2"/>
      </w:pPr>
      <w:r>
        <w:rPr>
          <w:rFonts w:ascii="Arial" w:hAnsi="Arial"/>
          <w:color w:val="1F3864"/>
        </w:rPr>
        <w:t>Uso de la pila</w:t>
      </w:r>
    </w:p>
    <w:p>
      <w:pPr>
        <w:pStyle w:val="ListBullet"/>
        <w:jc w:val="both"/>
      </w:pPr>
      <w:r>
        <w:t>Cada pila se guarda internamente en una lista (self.items).</w:t>
      </w:r>
    </w:p>
    <w:p>
      <w:pPr>
        <w:pStyle w:val="ListBullet"/>
        <w:jc w:val="both"/>
      </w:pPr>
      <w:r>
        <w:t>push() usa append(), que agrega el elemento al final de la lista, o sea hasta arriba de la pila.</w:t>
      </w:r>
    </w:p>
    <w:p>
      <w:pPr>
        <w:pStyle w:val="ListBullet"/>
        <w:jc w:val="both"/>
      </w:pPr>
      <w:r>
        <w:t>pop() usa el metodo pop() de las listas, que quita y devuelve el ultimo elemento: asi se cumple el principio LIFO.</w:t>
      </w:r>
    </w:p>
    <w:p>
      <w:pPr>
        <w:pStyle w:val="ListBullet"/>
        <w:jc w:val="both"/>
      </w:pPr>
      <w:r>
        <w:t>mostrar() recorre la lista al reves con un ciclo for, para que la cima aparezca hasta arriba en la pantalla.</w:t>
      </w:r>
    </w:p>
    <w:p>
      <w:pPr>
        <w:pStyle w:val="ListBullet"/>
        <w:jc w:val="both"/>
      </w:pPr>
      <w:r>
        <w:t>len() se usa para saber cuantos elementos tiene la pila y compararlo con la capacidad maxima.</w:t>
      </w:r>
    </w:p>
    <w:p>
      <w:pPr>
        <w:pStyle w:val="Heading2"/>
      </w:pPr>
      <w:r>
        <w:rPr>
          <w:rFonts w:ascii="Arial" w:hAnsi="Arial"/>
          <w:color w:val="1F3864"/>
        </w:rPr>
        <w:t>Codigo fuente</w:t>
      </w:r>
    </w:p>
    <w:p>
      <w:pPr>
        <w:spacing w:after="0" w:before="0"/>
      </w:pPr>
      <w:r>
        <w:rPr>
          <w:rFonts w:ascii="Courier New" w:hAnsi="Courier New" w:eastAsia="Courier New"/>
          <w:sz w:val="16"/>
        </w:rPr>
        <w:t># Proyecto de Pilas - Navegador Web</w:t>
      </w:r>
    </w:p>
    <w:p>
      <w:pPr>
        <w:spacing w:after="0" w:before="0"/>
      </w:pPr>
      <w:r>
        <w:rPr>
          <w:rFonts w:ascii="Courier New" w:hAnsi="Courier New" w:eastAsia="Courier New"/>
          <w:sz w:val="16"/>
        </w:rPr>
        <w:t># Materia: Estructuras de Datos</w:t>
      </w:r>
    </w:p>
    <w:p>
      <w:pPr>
        <w:spacing w:after="0" w:before="0"/>
      </w:pPr>
      <w:r>
        <w:rPr>
          <w:rFonts w:ascii="Courier New" w:hAnsi="Courier New" w:eastAsia="Courier New"/>
          <w:sz w:val="16"/>
        </w:rPr>
        <w:t># Alumno: Rodrigo Iglesias</w:t>
      </w:r>
    </w:p>
    <w:p>
      <w:pPr>
        <w:spacing w:after="0" w:before="0"/>
      </w:pPr>
      <w:r>
        <w:rPr>
          <w:rFonts w:ascii="Courier New" w:hAnsi="Courier New" w:eastAsia="Courier New"/>
          <w:sz w:val="16"/>
        </w:rPr>
        <w:t>#</w:t>
      </w:r>
    </w:p>
    <w:p>
      <w:pPr>
        <w:spacing w:after="0" w:before="0"/>
      </w:pPr>
      <w:r>
        <w:rPr>
          <w:rFonts w:ascii="Courier New" w:hAnsi="Courier New" w:eastAsia="Courier New"/>
          <w:sz w:val="16"/>
        </w:rPr>
        <w:t># Simula el historial de un navegador web usando dos PILAS (LIFO):</w:t>
      </w:r>
    </w:p>
    <w:p>
      <w:pPr>
        <w:spacing w:after="0" w:before="0"/>
      </w:pPr>
      <w:r>
        <w:rPr>
          <w:rFonts w:ascii="Courier New" w:hAnsi="Courier New" w:eastAsia="Courier New"/>
          <w:sz w:val="16"/>
        </w:rPr>
        <w:t>#   - Pila atras   (back stack):    paginas visitadas anteriormente</w:t>
      </w:r>
    </w:p>
    <w:p>
      <w:pPr>
        <w:spacing w:after="0" w:before="0"/>
      </w:pPr>
      <w:r>
        <w:rPr>
          <w:rFonts w:ascii="Courier New" w:hAnsi="Courier New" w:eastAsia="Courier New"/>
          <w:sz w:val="16"/>
        </w:rPr>
        <w:t>#   - Pila adelante (forward stack): paginas a las que se puede avanzar</w:t>
      </w:r>
    </w:p>
    <w:p>
      <w:pPr>
        <w:spacing w:after="0" w:before="0"/>
      </w:pPr>
      <w:r>
        <w:rPr>
          <w:rFonts w:ascii="Courier New" w:hAnsi="Courier New" w:eastAsia="Courier New"/>
          <w:sz w:val="16"/>
        </w:rPr>
        <w:t>#                                    despues de haber retrocedido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MAXIMO = 10      # capacidad maxima de cada pila</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 CLASES ====================</w:t>
      </w:r>
    </w:p>
    <w:p>
      <w:pPr>
        <w:spacing w:after="0" w:before="0"/>
      </w:pPr>
      <w:r>
        <w:rPr>
          <w:rFonts w:ascii="Courier New" w:hAnsi="Courier New" w:eastAsia="Courier New"/>
          <w:sz w:val="16"/>
        </w:rPr>
        <w:t>class Pagina:</w:t>
      </w:r>
    </w:p>
    <w:p>
      <w:pPr>
        <w:spacing w:after="0" w:before="0"/>
      </w:pPr>
      <w:r>
        <w:rPr>
          <w:rFonts w:ascii="Courier New" w:hAnsi="Courier New" w:eastAsia="Courier New"/>
          <w:sz w:val="16"/>
        </w:rPr>
        <w:t xml:space="preserve">    """Una pagina web: su direccion y su titulo."""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__init__(self, url, titulo):</w:t>
      </w:r>
    </w:p>
    <w:p>
      <w:pPr>
        <w:spacing w:after="0" w:before="0"/>
      </w:pPr>
      <w:r>
        <w:rPr>
          <w:rFonts w:ascii="Courier New" w:hAnsi="Courier New" w:eastAsia="Courier New"/>
          <w:sz w:val="16"/>
        </w:rPr>
        <w:t xml:space="preserve">        self.url = url</w:t>
      </w:r>
    </w:p>
    <w:p>
      <w:pPr>
        <w:spacing w:after="0" w:before="0"/>
      </w:pPr>
      <w:r>
        <w:rPr>
          <w:rFonts w:ascii="Courier New" w:hAnsi="Courier New" w:eastAsia="Courier New"/>
          <w:sz w:val="16"/>
        </w:rPr>
        <w:t xml:space="preserve">        self.titulo = titulo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class Pila:</w:t>
      </w:r>
    </w:p>
    <w:p>
      <w:pPr>
        <w:spacing w:after="0" w:before="0"/>
      </w:pPr>
      <w:r>
        <w:rPr>
          <w:rFonts w:ascii="Courier New" w:hAnsi="Courier New" w:eastAsia="Courier New"/>
          <w:sz w:val="16"/>
        </w:rPr>
        <w:t xml:space="preserve">    """Pila LIFO: el ultimo elemento que entra es el primero que sale."""</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__init__(self, maximo=MAXIMO):</w:t>
      </w:r>
    </w:p>
    <w:p>
      <w:pPr>
        <w:spacing w:after="0" w:before="0"/>
      </w:pPr>
      <w:r>
        <w:rPr>
          <w:rFonts w:ascii="Courier New" w:hAnsi="Courier New" w:eastAsia="Courier New"/>
          <w:sz w:val="16"/>
        </w:rPr>
        <w:t xml:space="preserve">        self.items = []          # la pila se guarda en una LISTA</w:t>
      </w:r>
    </w:p>
    <w:p>
      <w:pPr>
        <w:spacing w:after="0" w:before="0"/>
      </w:pPr>
      <w:r>
        <w:rPr>
          <w:rFonts w:ascii="Courier New" w:hAnsi="Courier New" w:eastAsia="Courier New"/>
          <w:sz w:val="16"/>
        </w:rPr>
        <w:t xml:space="preserve">        self.maximo = maximo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esta_vacia(self):</w:t>
      </w:r>
    </w:p>
    <w:p>
      <w:pPr>
        <w:spacing w:after="0" w:before="0"/>
      </w:pPr>
      <w:r>
        <w:rPr>
          <w:rFonts w:ascii="Courier New" w:hAnsi="Courier New" w:eastAsia="Courier New"/>
          <w:sz w:val="16"/>
        </w:rPr>
        <w:t xml:space="preserve">        return len(self.items) == 0</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esta_llena(self):</w:t>
      </w:r>
    </w:p>
    <w:p>
      <w:pPr>
        <w:spacing w:after="0" w:before="0"/>
      </w:pPr>
      <w:r>
        <w:rPr>
          <w:rFonts w:ascii="Courier New" w:hAnsi="Courier New" w:eastAsia="Courier New"/>
          <w:sz w:val="16"/>
        </w:rPr>
        <w:t xml:space="preserve">        return len(self.items) == self.maximo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push(self, pagina):</w:t>
      </w:r>
    </w:p>
    <w:p>
      <w:pPr>
        <w:spacing w:after="0" w:before="0"/>
      </w:pPr>
      <w:r>
        <w:rPr>
          <w:rFonts w:ascii="Courier New" w:hAnsi="Courier New" w:eastAsia="Courier New"/>
          <w:sz w:val="16"/>
        </w:rPr>
        <w:t xml:space="preserve">        """Mete una pagina hasta arriba de la pila."""</w:t>
      </w:r>
    </w:p>
    <w:p>
      <w:pPr>
        <w:spacing w:after="0" w:before="0"/>
      </w:pPr>
      <w:r>
        <w:rPr>
          <w:rFonts w:ascii="Courier New" w:hAnsi="Courier New" w:eastAsia="Courier New"/>
          <w:sz w:val="16"/>
        </w:rPr>
        <w:t xml:space="preserve">        self.items.append(pagina)</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pop(self):</w:t>
      </w:r>
    </w:p>
    <w:p>
      <w:pPr>
        <w:spacing w:after="0" w:before="0"/>
      </w:pPr>
      <w:r>
        <w:rPr>
          <w:rFonts w:ascii="Courier New" w:hAnsi="Courier New" w:eastAsia="Courier New"/>
          <w:sz w:val="16"/>
        </w:rPr>
        <w:t xml:space="preserve">        """Saca y regresa la pagina que esta hasta arriba."""</w:t>
      </w:r>
    </w:p>
    <w:p>
      <w:pPr>
        <w:spacing w:after="0" w:before="0"/>
      </w:pPr>
      <w:r>
        <w:rPr>
          <w:rFonts w:ascii="Courier New" w:hAnsi="Courier New" w:eastAsia="Courier New"/>
          <w:sz w:val="16"/>
        </w:rPr>
        <w:t xml:space="preserve">        return self.items.pop()</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vaciar(self):</w:t>
      </w:r>
    </w:p>
    <w:p>
      <w:pPr>
        <w:spacing w:after="0" w:before="0"/>
      </w:pPr>
      <w:r>
        <w:rPr>
          <w:rFonts w:ascii="Courier New" w:hAnsi="Courier New" w:eastAsia="Courier New"/>
          <w:sz w:val="16"/>
        </w:rPr>
        <w:t xml:space="preserve">        self.items =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mostrar(self, nombre):</w:t>
      </w:r>
    </w:p>
    <w:p>
      <w:pPr>
        <w:spacing w:after="0" w:before="0"/>
      </w:pPr>
      <w:r>
        <w:rPr>
          <w:rFonts w:ascii="Courier New" w:hAnsi="Courier New" w:eastAsia="Courier New"/>
          <w:sz w:val="16"/>
        </w:rPr>
        <w:t xml:space="preserve">        """Imprime la pila de arriba hacia abajo (primero la cima)."""</w:t>
      </w:r>
    </w:p>
    <w:p>
      <w:pPr>
        <w:spacing w:after="0" w:before="0"/>
      </w:pPr>
      <w:r>
        <w:rPr>
          <w:rFonts w:ascii="Courier New" w:hAnsi="Courier New" w:eastAsia="Courier New"/>
          <w:sz w:val="16"/>
        </w:rPr>
        <w:t xml:space="preserve">        print(f"  {nombre} ({len(self.items)}/{self.maximo}):")</w:t>
      </w:r>
    </w:p>
    <w:p>
      <w:pPr>
        <w:spacing w:after="0" w:before="0"/>
      </w:pPr>
      <w:r>
        <w:rPr>
          <w:rFonts w:ascii="Courier New" w:hAnsi="Courier New" w:eastAsia="Courier New"/>
          <w:sz w:val="16"/>
        </w:rPr>
        <w:t xml:space="preserve">        if self.esta_vacia():</w:t>
      </w:r>
    </w:p>
    <w:p>
      <w:pPr>
        <w:spacing w:after="0" w:before="0"/>
      </w:pPr>
      <w:r>
        <w:rPr>
          <w:rFonts w:ascii="Courier New" w:hAnsi="Courier New" w:eastAsia="Courier New"/>
          <w:sz w:val="16"/>
        </w:rPr>
        <w:t xml:space="preserve">            print("    (vacia)")</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for i in range(len(self.items) - 1, -1, -1):</w:t>
      </w:r>
    </w:p>
    <w:p>
      <w:pPr>
        <w:spacing w:after="0" w:before="0"/>
      </w:pPr>
      <w:r>
        <w:rPr>
          <w:rFonts w:ascii="Courier New" w:hAnsi="Courier New" w:eastAsia="Courier New"/>
          <w:sz w:val="16"/>
        </w:rPr>
        <w:t xml:space="preserve">            marca = "  &lt;- cima" if i == len(self.items) - 1 else ""</w:t>
      </w:r>
    </w:p>
    <w:p>
      <w:pPr>
        <w:spacing w:after="0" w:before="0"/>
      </w:pPr>
      <w:r>
        <w:rPr>
          <w:rFonts w:ascii="Courier New" w:hAnsi="Courier New" w:eastAsia="Courier New"/>
          <w:sz w:val="16"/>
        </w:rPr>
        <w:t xml:space="preserve">            print(f"    {i + 1}. {self.items[i].url}{marca}")</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 TITULOS DE LOS SITIOS ====================</w:t>
      </w:r>
    </w:p>
    <w:p>
      <w:pPr>
        <w:spacing w:after="0" w:before="0"/>
      </w:pPr>
      <w:r>
        <w:rPr>
          <w:rFonts w:ascii="Courier New" w:hAnsi="Courier New" w:eastAsia="Courier New"/>
          <w:sz w:val="16"/>
        </w:rPr>
        <w:t>SITIOS = [</w:t>
      </w:r>
    </w:p>
    <w:p>
      <w:pPr>
        <w:spacing w:after="0" w:before="0"/>
      </w:pPr>
      <w:r>
        <w:rPr>
          <w:rFonts w:ascii="Courier New" w:hAnsi="Courier New" w:eastAsia="Courier New"/>
          <w:sz w:val="16"/>
        </w:rPr>
        <w:t xml:space="preserve">    ("https://www.google.com", "Sitio oficial de Google"),</w:t>
      </w:r>
    </w:p>
    <w:p>
      <w:pPr>
        <w:spacing w:after="0" w:before="0"/>
      </w:pPr>
      <w:r>
        <w:rPr>
          <w:rFonts w:ascii="Courier New" w:hAnsi="Courier New" w:eastAsia="Courier New"/>
          <w:sz w:val="16"/>
        </w:rPr>
        <w:t xml:space="preserve">    ("https://www.mozilla.org", "Bienvenido a Mozilla"),</w:t>
      </w:r>
    </w:p>
    <w:p>
      <w:pPr>
        <w:spacing w:after="0" w:before="0"/>
      </w:pPr>
      <w:r>
        <w:rPr>
          <w:rFonts w:ascii="Courier New" w:hAnsi="Courier New" w:eastAsia="Courier New"/>
          <w:sz w:val="16"/>
        </w:rPr>
        <w:t xml:space="preserve">    ("https://openai.com", "Sitio oficial de OpenAI"),</w:t>
      </w:r>
    </w:p>
    <w:p>
      <w:pPr>
        <w:spacing w:after="0" w:before="0"/>
      </w:pPr>
      <w:r>
        <w:rPr>
          <w:rFonts w:ascii="Courier New" w:hAnsi="Courier New" w:eastAsia="Courier New"/>
          <w:sz w:val="16"/>
        </w:rPr>
        <w:t xml:space="preserve">    ("https://stackoverflow.com", "Bienvenido a Stack Overflow"),</w:t>
      </w:r>
    </w:p>
    <w:p>
      <w:pPr>
        <w:spacing w:after="0" w:before="0"/>
      </w:pPr>
      <w:r>
        <w:rPr>
          <w:rFonts w:ascii="Courier New" w:hAnsi="Courier New" w:eastAsia="Courier New"/>
          <w:sz w:val="16"/>
        </w:rPr>
        <w:t xml:space="preserve">    ("https://github.com", "Sitio oficial de GitHub"),</w:t>
      </w:r>
    </w:p>
    <w:p>
      <w:pPr>
        <w:spacing w:after="0" w:before="0"/>
      </w:pPr>
      <w:r>
        <w:rPr>
          <w:rFonts w:ascii="Courier New" w:hAnsi="Courier New" w:eastAsia="Courier New"/>
          <w:sz w:val="16"/>
        </w:rPr>
        <w:t xml:space="preserve">    ("https://merida.anahuac.mx", "Universidad Anahuac Mayab"),</w:t>
      </w:r>
    </w:p>
    <w:p>
      <w:pPr>
        <w:spacing w:after="0" w:before="0"/>
      </w:pPr>
      <w:r>
        <w:rPr>
          <w:rFonts w:ascii="Courier New" w:hAnsi="Courier New" w:eastAsia="Courier New"/>
          <w:sz w:val="16"/>
        </w:rPr>
        <w:t>]</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def titulo_de(url):</w:t>
      </w:r>
    </w:p>
    <w:p>
      <w:pPr>
        <w:spacing w:after="0" w:before="0"/>
      </w:pPr>
      <w:r>
        <w:rPr>
          <w:rFonts w:ascii="Courier New" w:hAnsi="Courier New" w:eastAsia="Courier New"/>
          <w:sz w:val="16"/>
        </w:rPr>
        <w:t xml:space="preserve">    """Busca el titulo del sitio. Si no lo conoce, regresa uno generico."""</w:t>
      </w:r>
    </w:p>
    <w:p>
      <w:pPr>
        <w:spacing w:after="0" w:before="0"/>
      </w:pPr>
      <w:r>
        <w:rPr>
          <w:rFonts w:ascii="Courier New" w:hAnsi="Courier New" w:eastAsia="Courier New"/>
          <w:sz w:val="16"/>
        </w:rPr>
        <w:t xml:space="preserve">    for direccion, titulo in SITIOS:</w:t>
      </w:r>
    </w:p>
    <w:p>
      <w:pPr>
        <w:spacing w:after="0" w:before="0"/>
      </w:pPr>
      <w:r>
        <w:rPr>
          <w:rFonts w:ascii="Courier New" w:hAnsi="Courier New" w:eastAsia="Courier New"/>
          <w:sz w:val="16"/>
        </w:rPr>
        <w:t xml:space="preserve">        if direccion == url.lower():</w:t>
      </w:r>
    </w:p>
    <w:p>
      <w:pPr>
        <w:spacing w:after="0" w:before="0"/>
      </w:pPr>
      <w:r>
        <w:rPr>
          <w:rFonts w:ascii="Courier New" w:hAnsi="Courier New" w:eastAsia="Courier New"/>
          <w:sz w:val="16"/>
        </w:rPr>
        <w:t xml:space="preserve">            return titulo</w:t>
      </w:r>
    </w:p>
    <w:p>
      <w:pPr>
        <w:spacing w:after="0" w:before="0"/>
      </w:pPr>
      <w:r>
        <w:rPr>
          <w:rFonts w:ascii="Courier New" w:hAnsi="Courier New" w:eastAsia="Courier New"/>
          <w:sz w:val="16"/>
        </w:rPr>
        <w:t xml:space="preserve">    return "Pagina web"</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 NAVEGADOR ====================</w:t>
      </w:r>
    </w:p>
    <w:p>
      <w:pPr>
        <w:spacing w:after="0" w:before="0"/>
      </w:pPr>
      <w:r>
        <w:rPr>
          <w:rFonts w:ascii="Courier New" w:hAnsi="Courier New" w:eastAsia="Courier New"/>
          <w:sz w:val="16"/>
        </w:rPr>
        <w:t>class Navegador:</w:t>
      </w:r>
    </w:p>
    <w:p>
      <w:pPr>
        <w:spacing w:after="0" w:before="0"/>
      </w:pPr>
      <w:r>
        <w:rPr>
          <w:rFonts w:ascii="Courier New" w:hAnsi="Courier New" w:eastAsia="Courier New"/>
          <w:sz w:val="16"/>
        </w:rPr>
        <w:t xml:space="preserve">    """Controla la pagina actual y las dos pilas del historial."""</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__init__(self):</w:t>
      </w:r>
    </w:p>
    <w:p>
      <w:pPr>
        <w:spacing w:after="0" w:before="0"/>
      </w:pPr>
      <w:r>
        <w:rPr>
          <w:rFonts w:ascii="Courier New" w:hAnsi="Courier New" w:eastAsia="Courier New"/>
          <w:sz w:val="16"/>
        </w:rPr>
        <w:t xml:space="preserve">        self.actual = None           # todavia no hay ninguna pagina abierta</w:t>
      </w:r>
    </w:p>
    <w:p>
      <w:pPr>
        <w:spacing w:after="0" w:before="0"/>
      </w:pPr>
      <w:r>
        <w:rPr>
          <w:rFonts w:ascii="Courier New" w:hAnsi="Courier New" w:eastAsia="Courier New"/>
          <w:sz w:val="16"/>
        </w:rPr>
        <w:t xml:space="preserve">        self.atras = Pila()</w:t>
      </w:r>
    </w:p>
    <w:p>
      <w:pPr>
        <w:spacing w:after="0" w:before="0"/>
      </w:pPr>
      <w:r>
        <w:rPr>
          <w:rFonts w:ascii="Courier New" w:hAnsi="Courier New" w:eastAsia="Courier New"/>
          <w:sz w:val="16"/>
        </w:rPr>
        <w:t xml:space="preserve">        self.adelante = Pila()</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mostrar_pagina_actual(self):</w:t>
      </w:r>
    </w:p>
    <w:p>
      <w:pPr>
        <w:spacing w:after="0" w:before="0"/>
      </w:pPr>
      <w:r>
        <w:rPr>
          <w:rFonts w:ascii="Courier New" w:hAnsi="Courier New" w:eastAsia="Courier New"/>
          <w:sz w:val="16"/>
        </w:rPr>
        <w:t xml:space="preserve">        """La pagina actual se muestra en todo momento."""</w:t>
      </w:r>
    </w:p>
    <w:p>
      <w:pPr>
        <w:spacing w:after="0" w:before="0"/>
      </w:pPr>
      <w:r>
        <w:rPr>
          <w:rFonts w:ascii="Courier New" w:hAnsi="Courier New" w:eastAsia="Courier New"/>
          <w:sz w:val="16"/>
        </w:rPr>
        <w:t xml:space="preserve">        print("\n--- PAGINA ACTUAL ---")</w:t>
      </w:r>
    </w:p>
    <w:p>
      <w:pPr>
        <w:spacing w:after="0" w:before="0"/>
      </w:pPr>
      <w:r>
        <w:rPr>
          <w:rFonts w:ascii="Courier New" w:hAnsi="Courier New" w:eastAsia="Courier New"/>
          <w:sz w:val="16"/>
        </w:rPr>
        <w:t xml:space="preserve">        if self.actual is None:</w:t>
      </w:r>
    </w:p>
    <w:p>
      <w:pPr>
        <w:spacing w:after="0" w:before="0"/>
      </w:pPr>
      <w:r>
        <w:rPr>
          <w:rFonts w:ascii="Courier New" w:hAnsi="Courier New" w:eastAsia="Courier New"/>
          <w:sz w:val="16"/>
        </w:rPr>
        <w:t xml:space="preserve">            print("  (ninguna pagina abierta todavia)")</w:t>
      </w:r>
    </w:p>
    <w:p>
      <w:pPr>
        <w:spacing w:after="0" w:before="0"/>
      </w:pPr>
      <w:r>
        <w:rPr>
          <w:rFonts w:ascii="Courier New" w:hAnsi="Courier New" w:eastAsia="Courier New"/>
          <w:sz w:val="16"/>
        </w:rPr>
        <w:t xml:space="preserve">        else:</w:t>
      </w:r>
    </w:p>
    <w:p>
      <w:pPr>
        <w:spacing w:after="0" w:before="0"/>
      </w:pPr>
      <w:r>
        <w:rPr>
          <w:rFonts w:ascii="Courier New" w:hAnsi="Courier New" w:eastAsia="Courier New"/>
          <w:sz w:val="16"/>
        </w:rPr>
        <w:t xml:space="preserve">            print(f"  {self.actual.url}")</w:t>
      </w:r>
    </w:p>
    <w:p>
      <w:pPr>
        <w:spacing w:after="0" w:before="0"/>
      </w:pPr>
      <w:r>
        <w:rPr>
          <w:rFonts w:ascii="Courier New" w:hAnsi="Courier New" w:eastAsia="Courier New"/>
          <w:sz w:val="16"/>
        </w:rPr>
        <w:t xml:space="preserve">            print(f"  {self.actual.titulo}")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visitar(self):</w:t>
      </w:r>
    </w:p>
    <w:p>
      <w:pPr>
        <w:spacing w:after="0" w:before="0"/>
      </w:pPr>
      <w:r>
        <w:rPr>
          <w:rFonts w:ascii="Courier New" w:hAnsi="Courier New" w:eastAsia="Courier New"/>
          <w:sz w:val="16"/>
        </w:rPr>
        <w:t xml:space="preserve">        """Visita una pagina nueva: la actual se guarda en la pila de atras</w:t>
      </w:r>
    </w:p>
    <w:p>
      <w:pPr>
        <w:spacing w:after="0" w:before="0"/>
      </w:pPr>
      <w:r>
        <w:rPr>
          <w:rFonts w:ascii="Courier New" w:hAnsi="Courier New" w:eastAsia="Courier New"/>
          <w:sz w:val="16"/>
        </w:rPr>
        <w:t xml:space="preserve">        y la pila de adelante se vacia."""</w:t>
      </w:r>
    </w:p>
    <w:p>
      <w:pPr>
        <w:spacing w:after="0" w:before="0"/>
      </w:pPr>
      <w:r>
        <w:rPr>
          <w:rFonts w:ascii="Courier New" w:hAnsi="Courier New" w:eastAsia="Courier New"/>
          <w:sz w:val="16"/>
        </w:rPr>
        <w:t xml:space="preserve">        url = input("\nEscriba la URL que desea visitar: ").strip()</w:t>
      </w:r>
    </w:p>
    <w:p>
      <w:pPr>
        <w:spacing w:after="0" w:before="0"/>
      </w:pPr>
      <w:r>
        <w:rPr>
          <w:rFonts w:ascii="Courier New" w:hAnsi="Courier New" w:eastAsia="Courier New"/>
          <w:sz w:val="16"/>
        </w:rPr>
        <w:t xml:space="preserve">        if url == "":</w:t>
      </w:r>
    </w:p>
    <w:p>
      <w:pPr>
        <w:spacing w:after="0" w:before="0"/>
      </w:pPr>
      <w:r>
        <w:rPr>
          <w:rFonts w:ascii="Courier New" w:hAnsi="Courier New" w:eastAsia="Courier New"/>
          <w:sz w:val="16"/>
        </w:rPr>
        <w:t xml:space="preserve">            print("  Aviso: debe escribir una direccion.")</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if self.atras.esta_llena():</w:t>
      </w:r>
    </w:p>
    <w:p>
      <w:pPr>
        <w:spacing w:after="0" w:before="0"/>
      </w:pPr>
      <w:r>
        <w:rPr>
          <w:rFonts w:ascii="Courier New" w:hAnsi="Courier New" w:eastAsia="Courier New"/>
          <w:sz w:val="16"/>
        </w:rPr>
        <w:t xml:space="preserve">            print(f"  Aviso: la pila de retroceso esta llena ({MAXIMO} paginas).")</w:t>
      </w:r>
    </w:p>
    <w:p>
      <w:pPr>
        <w:spacing w:after="0" w:before="0"/>
      </w:pPr>
      <w:r>
        <w:rPr>
          <w:rFonts w:ascii="Courier New" w:hAnsi="Courier New" w:eastAsia="Courier New"/>
          <w:sz w:val="16"/>
        </w:rPr>
        <w:t xml:space="preserve">            print("  Use la opcion Back antes de visitar otra pagina.")</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if self.actual is not None:</w:t>
      </w:r>
    </w:p>
    <w:p>
      <w:pPr>
        <w:spacing w:after="0" w:before="0"/>
      </w:pPr>
      <w:r>
        <w:rPr>
          <w:rFonts w:ascii="Courier New" w:hAnsi="Courier New" w:eastAsia="Courier New"/>
          <w:sz w:val="16"/>
        </w:rPr>
        <w:t xml:space="preserve">            self.atras.push(self.actual)     # la actual pasa al historial</w:t>
      </w:r>
    </w:p>
    <w:p>
      <w:pPr>
        <w:spacing w:after="0" w:before="0"/>
      </w:pPr>
      <w:r>
        <w:rPr>
          <w:rFonts w:ascii="Courier New" w:hAnsi="Courier New" w:eastAsia="Courier New"/>
          <w:sz w:val="16"/>
        </w:rPr>
        <w:t xml:space="preserve">        self.actual = Pagina(url, titulo_de(url))</w:t>
      </w:r>
    </w:p>
    <w:p>
      <w:pPr>
        <w:spacing w:after="0" w:before="0"/>
      </w:pPr>
      <w:r>
        <w:rPr>
          <w:rFonts w:ascii="Courier New" w:hAnsi="Courier New" w:eastAsia="Courier New"/>
          <w:sz w:val="16"/>
        </w:rPr>
        <w:t xml:space="preserve">        self.adelante.vaciar()               # ya no se puede avanzar</w:t>
      </w:r>
    </w:p>
    <w:p>
      <w:pPr>
        <w:spacing w:after="0" w:before="0"/>
      </w:pPr>
      <w:r>
        <w:rPr>
          <w:rFonts w:ascii="Courier New" w:hAnsi="Courier New" w:eastAsia="Courier New"/>
          <w:sz w:val="16"/>
        </w:rPr>
        <w:t xml:space="preserve">        print(f"  Visitando: {self.actual.url}")</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retroceder(self):</w:t>
      </w:r>
    </w:p>
    <w:p>
      <w:pPr>
        <w:spacing w:after="0" w:before="0"/>
      </w:pPr>
      <w:r>
        <w:rPr>
          <w:rFonts w:ascii="Courier New" w:hAnsi="Courier New" w:eastAsia="Courier New"/>
          <w:sz w:val="16"/>
        </w:rPr>
        <w:t xml:space="preserve">        """Back: la actual se guarda en adelante y se saca la cima de atras."""</w:t>
      </w:r>
    </w:p>
    <w:p>
      <w:pPr>
        <w:spacing w:after="0" w:before="0"/>
      </w:pPr>
      <w:r>
        <w:rPr>
          <w:rFonts w:ascii="Courier New" w:hAnsi="Courier New" w:eastAsia="Courier New"/>
          <w:sz w:val="16"/>
        </w:rPr>
        <w:t xml:space="preserve">        if self.atras.esta_vacia():</w:t>
      </w:r>
    </w:p>
    <w:p>
      <w:pPr>
        <w:spacing w:after="0" w:before="0"/>
      </w:pPr>
      <w:r>
        <w:rPr>
          <w:rFonts w:ascii="Courier New" w:hAnsi="Courier New" w:eastAsia="Courier New"/>
          <w:sz w:val="16"/>
        </w:rPr>
        <w:t xml:space="preserve">            print("\n  Aviso: no hay paginas anteriores para retroceder.")</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self.adelante.push(self.actual)</w:t>
      </w:r>
    </w:p>
    <w:p>
      <w:pPr>
        <w:spacing w:after="0" w:before="0"/>
      </w:pPr>
      <w:r>
        <w:rPr>
          <w:rFonts w:ascii="Courier New" w:hAnsi="Courier New" w:eastAsia="Courier New"/>
          <w:sz w:val="16"/>
        </w:rPr>
        <w:t xml:space="preserve">        self.actual = self.atras.pop()</w:t>
      </w:r>
    </w:p>
    <w:p>
      <w:pPr>
        <w:spacing w:after="0" w:before="0"/>
      </w:pPr>
      <w:r>
        <w:rPr>
          <w:rFonts w:ascii="Courier New" w:hAnsi="Courier New" w:eastAsia="Courier New"/>
          <w:sz w:val="16"/>
        </w:rPr>
        <w:t xml:space="preserve">        print(f"\n  Retrocediendo a: {self.actual.url}")</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avanzar(self):</w:t>
      </w:r>
    </w:p>
    <w:p>
      <w:pPr>
        <w:spacing w:after="0" w:before="0"/>
      </w:pPr>
      <w:r>
        <w:rPr>
          <w:rFonts w:ascii="Courier New" w:hAnsi="Courier New" w:eastAsia="Courier New"/>
          <w:sz w:val="16"/>
        </w:rPr>
        <w:t xml:space="preserve">        """Forward: la actual se guarda en atras y se saca la cima de adelante."""</w:t>
      </w:r>
    </w:p>
    <w:p>
      <w:pPr>
        <w:spacing w:after="0" w:before="0"/>
      </w:pPr>
      <w:r>
        <w:rPr>
          <w:rFonts w:ascii="Courier New" w:hAnsi="Courier New" w:eastAsia="Courier New"/>
          <w:sz w:val="16"/>
        </w:rPr>
        <w:t xml:space="preserve">        if self.adelante.esta_vacia():</w:t>
      </w:r>
    </w:p>
    <w:p>
      <w:pPr>
        <w:spacing w:after="0" w:before="0"/>
      </w:pPr>
      <w:r>
        <w:rPr>
          <w:rFonts w:ascii="Courier New" w:hAnsi="Courier New" w:eastAsia="Courier New"/>
          <w:sz w:val="16"/>
        </w:rPr>
        <w:t xml:space="preserve">            print("\n  Aviso: no hay paginas siguientes para avanzar.")</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if self.atras.esta_llena():</w:t>
      </w:r>
    </w:p>
    <w:p>
      <w:pPr>
        <w:spacing w:after="0" w:before="0"/>
      </w:pPr>
      <w:r>
        <w:rPr>
          <w:rFonts w:ascii="Courier New" w:hAnsi="Courier New" w:eastAsia="Courier New"/>
          <w:sz w:val="16"/>
        </w:rPr>
        <w:t xml:space="preserve">            print(f"\n  Aviso: la pila de retroceso esta llena ({MAXIMO} paginas).")</w:t>
      </w:r>
    </w:p>
    <w:p>
      <w:pPr>
        <w:spacing w:after="0" w:before="0"/>
      </w:pPr>
      <w:r>
        <w:rPr>
          <w:rFonts w:ascii="Courier New" w:hAnsi="Courier New" w:eastAsia="Courier New"/>
          <w:sz w:val="16"/>
        </w:rPr>
        <w:t xml:space="preserve">            return</w:t>
      </w:r>
    </w:p>
    <w:p>
      <w:pPr>
        <w:spacing w:after="0" w:before="0"/>
      </w:pPr>
      <w:r>
        <w:rPr>
          <w:rFonts w:ascii="Courier New" w:hAnsi="Courier New" w:eastAsia="Courier New"/>
          <w:sz w:val="16"/>
        </w:rPr>
        <w:t xml:space="preserve">        self.atras.push(self.actual)</w:t>
      </w:r>
    </w:p>
    <w:p>
      <w:pPr>
        <w:spacing w:after="0" w:before="0"/>
      </w:pPr>
      <w:r>
        <w:rPr>
          <w:rFonts w:ascii="Courier New" w:hAnsi="Courier New" w:eastAsia="Courier New"/>
          <w:sz w:val="16"/>
        </w:rPr>
        <w:t xml:space="preserve">        self.actual = self.adelante.pop()</w:t>
      </w:r>
    </w:p>
    <w:p>
      <w:pPr>
        <w:spacing w:after="0" w:before="0"/>
      </w:pPr>
      <w:r>
        <w:rPr>
          <w:rFonts w:ascii="Courier New" w:hAnsi="Courier New" w:eastAsia="Courier New"/>
          <w:sz w:val="16"/>
        </w:rPr>
        <w:t xml:space="preserve">        print(f"\n  Avanzando a: {self.actual.url}")</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mostrar_historial(self):</w:t>
      </w:r>
    </w:p>
    <w:p>
      <w:pPr>
        <w:spacing w:after="0" w:before="0"/>
      </w:pPr>
      <w:r>
        <w:rPr>
          <w:rFonts w:ascii="Courier New" w:hAnsi="Courier New" w:eastAsia="Courier New"/>
          <w:sz w:val="16"/>
        </w:rPr>
        <w:t xml:space="preserve">        print("\n--- HISTORIAL (contenido de las pilas) ---")</w:t>
      </w:r>
    </w:p>
    <w:p>
      <w:pPr>
        <w:spacing w:after="0" w:before="0"/>
      </w:pPr>
      <w:r>
        <w:rPr>
          <w:rFonts w:ascii="Courier New" w:hAnsi="Courier New" w:eastAsia="Courier New"/>
          <w:sz w:val="16"/>
        </w:rPr>
        <w:t xml:space="preserve">        self.atras.mostrar("Pila atras (back)")</w:t>
      </w:r>
    </w:p>
    <w:p>
      <w:pPr>
        <w:spacing w:after="0" w:before="0"/>
      </w:pPr>
      <w:r>
        <w:rPr>
          <w:rFonts w:ascii="Courier New" w:hAnsi="Courier New" w:eastAsia="Courier New"/>
          <w:sz w:val="16"/>
        </w:rPr>
        <w:t xml:space="preserve">        self.adelante.mostrar("Pila adelante (forward)")</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def ejecutar(self):</w:t>
      </w:r>
    </w:p>
    <w:p>
      <w:pPr>
        <w:spacing w:after="0" w:before="0"/>
      </w:pPr>
      <w:r>
        <w:rPr>
          <w:rFonts w:ascii="Courier New" w:hAnsi="Courier New" w:eastAsia="Courier New"/>
          <w:sz w:val="16"/>
        </w:rPr>
        <w:t xml:space="preserve">        """Ciclo principal del programa."""</w:t>
      </w:r>
    </w:p>
    <w:p>
      <w:pPr>
        <w:spacing w:after="0" w:before="0"/>
      </w:pPr>
      <w:r>
        <w:rPr>
          <w:rFonts w:ascii="Courier New" w:hAnsi="Courier New" w:eastAsia="Courier New"/>
          <w:sz w:val="16"/>
        </w:rPr>
        <w:t xml:space="preserve">        print("=== NAVEGADOR WEB (PILAS - LIFO) ===")</w:t>
      </w:r>
    </w:p>
    <w:p>
      <w:pPr>
        <w:spacing w:after="0" w:before="0"/>
      </w:pPr>
      <w:r>
        <w:rPr>
          <w:rFonts w:ascii="Courier New" w:hAnsi="Courier New" w:eastAsia="Courier New"/>
          <w:sz w:val="16"/>
        </w:rPr>
        <w:t xml:space="preserve">        while True:</w:t>
      </w:r>
    </w:p>
    <w:p>
      <w:pPr>
        <w:spacing w:after="0" w:before="0"/>
      </w:pPr>
      <w:r>
        <w:rPr>
          <w:rFonts w:ascii="Courier New" w:hAnsi="Courier New" w:eastAsia="Courier New"/>
          <w:sz w:val="16"/>
        </w:rPr>
        <w:t xml:space="preserve">            self.mostrar_pagina_actual()</w:t>
      </w:r>
    </w:p>
    <w:p>
      <w:pPr>
        <w:spacing w:after="0" w:before="0"/>
      </w:pPr>
      <w:r>
        <w:rPr>
          <w:rFonts w:ascii="Courier New" w:hAnsi="Courier New" w:eastAsia="Courier New"/>
          <w:sz w:val="16"/>
        </w:rPr>
        <w:t xml:space="preserve">            print("\n  1. Visitar una pagina nueva")</w:t>
      </w:r>
    </w:p>
    <w:p>
      <w:pPr>
        <w:spacing w:after="0" w:before="0"/>
      </w:pPr>
      <w:r>
        <w:rPr>
          <w:rFonts w:ascii="Courier New" w:hAnsi="Courier New" w:eastAsia="Courier New"/>
          <w:sz w:val="16"/>
        </w:rPr>
        <w:t xml:space="preserve">            print("  2. Back (retroceder)")</w:t>
      </w:r>
    </w:p>
    <w:p>
      <w:pPr>
        <w:spacing w:after="0" w:before="0"/>
      </w:pPr>
      <w:r>
        <w:rPr>
          <w:rFonts w:ascii="Courier New" w:hAnsi="Courier New" w:eastAsia="Courier New"/>
          <w:sz w:val="16"/>
        </w:rPr>
        <w:t xml:space="preserve">            print("  3. Forward (avanzar)")</w:t>
      </w:r>
    </w:p>
    <w:p>
      <w:pPr>
        <w:spacing w:after="0" w:before="0"/>
      </w:pPr>
      <w:r>
        <w:rPr>
          <w:rFonts w:ascii="Courier New" w:hAnsi="Courier New" w:eastAsia="Courier New"/>
          <w:sz w:val="16"/>
        </w:rPr>
        <w:t xml:space="preserve">            print("  4. Ver el historial")</w:t>
      </w:r>
    </w:p>
    <w:p>
      <w:pPr>
        <w:spacing w:after="0" w:before="0"/>
      </w:pPr>
      <w:r>
        <w:rPr>
          <w:rFonts w:ascii="Courier New" w:hAnsi="Courier New" w:eastAsia="Courier New"/>
          <w:sz w:val="16"/>
        </w:rPr>
        <w:t xml:space="preserve">            print("  5. Exit (salir)")</w:t>
      </w:r>
    </w:p>
    <w:p>
      <w:pPr>
        <w:spacing w:after="0" w:before="0"/>
      </w:pPr>
      <w:r>
        <w:rPr>
          <w:rFonts w:ascii="Courier New" w:hAnsi="Courier New" w:eastAsia="Courier New"/>
          <w:sz w:val="16"/>
        </w:rPr>
        <w:t xml:space="preserve">            opcion = input("Seleccione una opcion: ").strip()</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if opcion == "1":</w:t>
      </w:r>
    </w:p>
    <w:p>
      <w:pPr>
        <w:spacing w:after="0" w:before="0"/>
      </w:pPr>
      <w:r>
        <w:rPr>
          <w:rFonts w:ascii="Courier New" w:hAnsi="Courier New" w:eastAsia="Courier New"/>
          <w:sz w:val="16"/>
        </w:rPr>
        <w:t xml:space="preserve">                self.visitar()</w:t>
      </w:r>
    </w:p>
    <w:p>
      <w:pPr>
        <w:spacing w:after="0" w:before="0"/>
      </w:pPr>
      <w:r>
        <w:rPr>
          <w:rFonts w:ascii="Courier New" w:hAnsi="Courier New" w:eastAsia="Courier New"/>
          <w:sz w:val="16"/>
        </w:rPr>
        <w:t xml:space="preserve">            elif opcion == "2":</w:t>
      </w:r>
    </w:p>
    <w:p>
      <w:pPr>
        <w:spacing w:after="0" w:before="0"/>
      </w:pPr>
      <w:r>
        <w:rPr>
          <w:rFonts w:ascii="Courier New" w:hAnsi="Courier New" w:eastAsia="Courier New"/>
          <w:sz w:val="16"/>
        </w:rPr>
        <w:t xml:space="preserve">                self.retroceder()</w:t>
      </w:r>
    </w:p>
    <w:p>
      <w:pPr>
        <w:spacing w:after="0" w:before="0"/>
      </w:pPr>
      <w:r>
        <w:rPr>
          <w:rFonts w:ascii="Courier New" w:hAnsi="Courier New" w:eastAsia="Courier New"/>
          <w:sz w:val="16"/>
        </w:rPr>
        <w:t xml:space="preserve">            elif opcion == "3":</w:t>
      </w:r>
    </w:p>
    <w:p>
      <w:pPr>
        <w:spacing w:after="0" w:before="0"/>
      </w:pPr>
      <w:r>
        <w:rPr>
          <w:rFonts w:ascii="Courier New" w:hAnsi="Courier New" w:eastAsia="Courier New"/>
          <w:sz w:val="16"/>
        </w:rPr>
        <w:t xml:space="preserve">                self.avanzar()</w:t>
      </w:r>
    </w:p>
    <w:p>
      <w:pPr>
        <w:spacing w:after="0" w:before="0"/>
      </w:pPr>
      <w:r>
        <w:rPr>
          <w:rFonts w:ascii="Courier New" w:hAnsi="Courier New" w:eastAsia="Courier New"/>
          <w:sz w:val="16"/>
        </w:rPr>
        <w:t xml:space="preserve">            elif opcion == "4":</w:t>
      </w:r>
    </w:p>
    <w:p>
      <w:pPr>
        <w:spacing w:after="0" w:before="0"/>
      </w:pPr>
      <w:r>
        <w:rPr>
          <w:rFonts w:ascii="Courier New" w:hAnsi="Courier New" w:eastAsia="Courier New"/>
          <w:sz w:val="16"/>
        </w:rPr>
        <w:t xml:space="preserve">                self.mostrar_historial()</w:t>
      </w:r>
    </w:p>
    <w:p>
      <w:pPr>
        <w:spacing w:after="0" w:before="0"/>
      </w:pPr>
      <w:r>
        <w:rPr>
          <w:rFonts w:ascii="Courier New" w:hAnsi="Courier New" w:eastAsia="Courier New"/>
          <w:sz w:val="16"/>
        </w:rPr>
        <w:t xml:space="preserve">            elif opcion == "5":</w:t>
      </w:r>
    </w:p>
    <w:p>
      <w:pPr>
        <w:spacing w:after="0" w:before="0"/>
      </w:pPr>
      <w:r>
        <w:rPr>
          <w:rFonts w:ascii="Courier New" w:hAnsi="Courier New" w:eastAsia="Courier New"/>
          <w:sz w:val="16"/>
        </w:rPr>
        <w:t xml:space="preserve">                print("\n  Gracias por usar el navegador. Hasta pronto!")</w:t>
      </w:r>
    </w:p>
    <w:p>
      <w:pPr>
        <w:spacing w:after="0" w:before="0"/>
      </w:pPr>
      <w:r>
        <w:rPr>
          <w:rFonts w:ascii="Courier New" w:hAnsi="Courier New" w:eastAsia="Courier New"/>
          <w:sz w:val="16"/>
        </w:rPr>
        <w:t xml:space="preserve">                break</w:t>
      </w:r>
    </w:p>
    <w:p>
      <w:pPr>
        <w:spacing w:after="0" w:before="0"/>
      </w:pPr>
      <w:r>
        <w:rPr>
          <w:rFonts w:ascii="Courier New" w:hAnsi="Courier New" w:eastAsia="Courier New"/>
          <w:sz w:val="16"/>
        </w:rPr>
        <w:t xml:space="preserve">            else:</w:t>
      </w:r>
    </w:p>
    <w:p>
      <w:pPr>
        <w:spacing w:after="0" w:before="0"/>
      </w:pPr>
      <w:r>
        <w:rPr>
          <w:rFonts w:ascii="Courier New" w:hAnsi="Courier New" w:eastAsia="Courier New"/>
          <w:sz w:val="16"/>
        </w:rPr>
        <w:t xml:space="preserve">                print("  Opcion no valida, intente de nuevo.")</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input("\nPresione ENTER para continuar...")</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xml:space="preserve"> </w:t>
      </w:r>
    </w:p>
    <w:p>
      <w:pPr>
        <w:spacing w:after="0" w:before="0"/>
      </w:pPr>
      <w:r>
        <w:rPr>
          <w:rFonts w:ascii="Courier New" w:hAnsi="Courier New" w:eastAsia="Courier New"/>
          <w:sz w:val="16"/>
        </w:rPr>
        <w:t># ==================== PROGRAMA PRINCIPAL ====================</w:t>
      </w:r>
    </w:p>
    <w:p>
      <w:pPr>
        <w:spacing w:after="0" w:before="0"/>
      </w:pPr>
      <w:r>
        <w:rPr>
          <w:rFonts w:ascii="Courier New" w:hAnsi="Courier New" w:eastAsia="Courier New"/>
          <w:sz w:val="16"/>
        </w:rPr>
        <w:t>navegador = Navegador()</w:t>
      </w:r>
    </w:p>
    <w:p>
      <w:pPr>
        <w:spacing w:after="0" w:before="0"/>
      </w:pPr>
      <w:r>
        <w:rPr>
          <w:rFonts w:ascii="Courier New" w:hAnsi="Courier New" w:eastAsia="Courier New"/>
          <w:sz w:val="16"/>
        </w:rPr>
        <w:t>navegador.ejecutar()</w:t>
      </w:r>
    </w:p>
    <w:p>
      <w:r>
        <w:br w:type="page"/>
      </w:r>
    </w:p>
    <w:p>
      <w:pPr>
        <w:pStyle w:val="Heading1"/>
      </w:pPr>
      <w:r>
        <w:rPr>
          <w:rFonts w:ascii="Arial" w:hAnsi="Arial"/>
          <w:color w:val="1F3864"/>
        </w:rPr>
        <w:t>Fase 5. Pruebas</w:t>
      </w:r>
    </w:p>
    <w:p>
      <w:pPr>
        <w:jc w:val="both"/>
      </w:pPr>
      <w:r>
        <w:t>Se ejecuto el programa probando cada una de las opciones del menu y tambien se probaron los casos en los que las pilas estan vacias o llenas, para comprobar que el programa no se detiene. En la siguiente tabla se verifica que el programa cumple con los requerimientos establecidos.</w:t>
      </w:r>
    </w:p>
    <w:p>
      <w:pPr>
        <w:pStyle w:val="Heading2"/>
      </w:pPr>
      <w:r>
        <w:rPr>
          <w:rFonts w:ascii="Arial" w:hAnsi="Arial"/>
          <w:color w:val="1F3864"/>
        </w:rPr>
        <w:t>Verificacion de los requerimientos</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D9E2F3"/>
          </w:tcPr>
          <w:p>
            <w:r/>
            <w:r>
              <w:rPr>
                <w:b/>
                <w:sz w:val="20"/>
              </w:rPr>
              <w:t>Req.</w:t>
            </w:r>
          </w:p>
        </w:tc>
        <w:tc>
          <w:tcPr>
            <w:tcW w:type="dxa" w:w="3312"/>
            <w:shd w:val="clear" w:color="auto" w:fill="D9E2F3"/>
          </w:tcPr>
          <w:p>
            <w:r/>
            <w:r>
              <w:rPr>
                <w:b/>
                <w:sz w:val="20"/>
              </w:rPr>
              <w:t>Prueba realizada</w:t>
            </w:r>
          </w:p>
        </w:tc>
        <w:tc>
          <w:tcPr>
            <w:tcW w:type="dxa" w:w="3744"/>
            <w:shd w:val="clear" w:color="auto" w:fill="D9E2F3"/>
          </w:tcPr>
          <w:p>
            <w:r/>
            <w:r>
              <w:rPr>
                <w:b/>
                <w:sz w:val="20"/>
              </w:rPr>
              <w:t>Resultado esperado</w:t>
            </w:r>
          </w:p>
        </w:tc>
        <w:tc>
          <w:tcPr>
            <w:tcW w:type="dxa" w:w="1008"/>
            <w:shd w:val="clear" w:color="auto" w:fill="D9E2F3"/>
          </w:tcPr>
          <w:p>
            <w:r/>
            <w:r>
              <w:rPr>
                <w:b/>
                <w:sz w:val="20"/>
              </w:rPr>
              <w:t>Cumple</w:t>
            </w:r>
          </w:p>
        </w:tc>
      </w:tr>
      <w:tr>
        <w:tc>
          <w:tcPr>
            <w:tcW w:type="dxa" w:w="864"/>
          </w:tcPr>
          <w:p>
            <w:pPr>
              <w:spacing w:after="40"/>
            </w:pPr>
            <w:r/>
            <w:r>
              <w:rPr>
                <w:sz w:val="20"/>
              </w:rPr>
              <w:t>R1</w:t>
            </w:r>
          </w:p>
        </w:tc>
        <w:tc>
          <w:tcPr>
            <w:tcW w:type="dxa" w:w="3312"/>
          </w:tcPr>
          <w:p>
            <w:pPr>
              <w:spacing w:after="40"/>
            </w:pPr>
            <w:r/>
            <w:r>
              <w:rPr>
                <w:sz w:val="20"/>
              </w:rPr>
              <w:t>Visitar Google, Mozilla, OpenAI y Stack Overflow</w:t>
            </w:r>
          </w:p>
        </w:tc>
        <w:tc>
          <w:tcPr>
            <w:tcW w:type="dxa" w:w="3744"/>
          </w:tcPr>
          <w:p>
            <w:pPr>
              <w:spacing w:after="40"/>
            </w:pPr>
            <w:r/>
            <w:r>
              <w:rPr>
                <w:sz w:val="20"/>
              </w:rPr>
              <w:t>Cada pagina pasa a ser la actual y la anterior se apila</w:t>
            </w:r>
          </w:p>
        </w:tc>
        <w:tc>
          <w:tcPr>
            <w:tcW w:type="dxa" w:w="1008"/>
          </w:tcPr>
          <w:p>
            <w:pPr>
              <w:spacing w:after="40"/>
            </w:pPr>
            <w:r/>
            <w:r>
              <w:rPr>
                <w:sz w:val="20"/>
              </w:rPr>
              <w:t>Si</w:t>
            </w:r>
          </w:p>
        </w:tc>
      </w:tr>
      <w:tr>
        <w:tc>
          <w:tcPr>
            <w:tcW w:type="dxa" w:w="864"/>
          </w:tcPr>
          <w:p>
            <w:pPr>
              <w:spacing w:after="40"/>
            </w:pPr>
            <w:r/>
            <w:r>
              <w:rPr>
                <w:sz w:val="20"/>
              </w:rPr>
              <w:t>R2</w:t>
            </w:r>
          </w:p>
        </w:tc>
        <w:tc>
          <w:tcPr>
            <w:tcW w:type="dxa" w:w="3312"/>
          </w:tcPr>
          <w:p>
            <w:pPr>
              <w:spacing w:after="40"/>
            </w:pPr>
            <w:r/>
            <w:r>
              <w:rPr>
                <w:sz w:val="20"/>
              </w:rPr>
              <w:t>Back dos veces desde Stack Overflow</w:t>
            </w:r>
          </w:p>
        </w:tc>
        <w:tc>
          <w:tcPr>
            <w:tcW w:type="dxa" w:w="3744"/>
          </w:tcPr>
          <w:p>
            <w:pPr>
              <w:spacing w:after="40"/>
            </w:pPr>
            <w:r/>
            <w:r>
              <w:rPr>
                <w:sz w:val="20"/>
              </w:rPr>
              <w:t>Regresa a OpenAI y luego a Mozilla</w:t>
            </w:r>
          </w:p>
        </w:tc>
        <w:tc>
          <w:tcPr>
            <w:tcW w:type="dxa" w:w="1008"/>
          </w:tcPr>
          <w:p>
            <w:pPr>
              <w:spacing w:after="40"/>
            </w:pPr>
            <w:r/>
            <w:r>
              <w:rPr>
                <w:sz w:val="20"/>
              </w:rPr>
              <w:t>Si</w:t>
            </w:r>
          </w:p>
        </w:tc>
      </w:tr>
      <w:tr>
        <w:tc>
          <w:tcPr>
            <w:tcW w:type="dxa" w:w="864"/>
          </w:tcPr>
          <w:p>
            <w:pPr>
              <w:spacing w:after="40"/>
            </w:pPr>
            <w:r/>
            <w:r>
              <w:rPr>
                <w:sz w:val="20"/>
              </w:rPr>
              <w:t>R3</w:t>
            </w:r>
          </w:p>
        </w:tc>
        <w:tc>
          <w:tcPr>
            <w:tcW w:type="dxa" w:w="3312"/>
          </w:tcPr>
          <w:p>
            <w:pPr>
              <w:spacing w:after="40"/>
            </w:pPr>
            <w:r/>
            <w:r>
              <w:rPr>
                <w:sz w:val="20"/>
              </w:rPr>
              <w:t>Forward desde Mozilla</w:t>
            </w:r>
          </w:p>
        </w:tc>
        <w:tc>
          <w:tcPr>
            <w:tcW w:type="dxa" w:w="3744"/>
          </w:tcPr>
          <w:p>
            <w:pPr>
              <w:spacing w:after="40"/>
            </w:pPr>
            <w:r/>
            <w:r>
              <w:rPr>
                <w:sz w:val="20"/>
              </w:rPr>
              <w:t>Avanza de nuevo a OpenAI</w:t>
            </w:r>
          </w:p>
        </w:tc>
        <w:tc>
          <w:tcPr>
            <w:tcW w:type="dxa" w:w="1008"/>
          </w:tcPr>
          <w:p>
            <w:pPr>
              <w:spacing w:after="40"/>
            </w:pPr>
            <w:r/>
            <w:r>
              <w:rPr>
                <w:sz w:val="20"/>
              </w:rPr>
              <w:t>Si</w:t>
            </w:r>
          </w:p>
        </w:tc>
      </w:tr>
      <w:tr>
        <w:tc>
          <w:tcPr>
            <w:tcW w:type="dxa" w:w="864"/>
          </w:tcPr>
          <w:p>
            <w:pPr>
              <w:spacing w:after="40"/>
            </w:pPr>
            <w:r/>
            <w:r>
              <w:rPr>
                <w:sz w:val="20"/>
              </w:rPr>
              <w:t>R4</w:t>
            </w:r>
          </w:p>
        </w:tc>
        <w:tc>
          <w:tcPr>
            <w:tcW w:type="dxa" w:w="3312"/>
          </w:tcPr>
          <w:p>
            <w:pPr>
              <w:spacing w:after="40"/>
            </w:pPr>
            <w:r/>
            <w:r>
              <w:rPr>
                <w:sz w:val="20"/>
              </w:rPr>
              <w:t>Revisar la pantalla en cada vuelta del menu</w:t>
            </w:r>
          </w:p>
        </w:tc>
        <w:tc>
          <w:tcPr>
            <w:tcW w:type="dxa" w:w="3744"/>
          </w:tcPr>
          <w:p>
            <w:pPr>
              <w:spacing w:after="40"/>
            </w:pPr>
            <w:r/>
            <w:r>
              <w:rPr>
                <w:sz w:val="20"/>
              </w:rPr>
              <w:t>La pagina actual se muestra siempre</w:t>
            </w:r>
          </w:p>
        </w:tc>
        <w:tc>
          <w:tcPr>
            <w:tcW w:type="dxa" w:w="1008"/>
          </w:tcPr>
          <w:p>
            <w:pPr>
              <w:spacing w:after="40"/>
            </w:pPr>
            <w:r/>
            <w:r>
              <w:rPr>
                <w:sz w:val="20"/>
              </w:rPr>
              <w:t>Si</w:t>
            </w:r>
          </w:p>
        </w:tc>
      </w:tr>
      <w:tr>
        <w:tc>
          <w:tcPr>
            <w:tcW w:type="dxa" w:w="864"/>
          </w:tcPr>
          <w:p>
            <w:pPr>
              <w:spacing w:after="40"/>
            </w:pPr>
            <w:r/>
            <w:r>
              <w:rPr>
                <w:sz w:val="20"/>
              </w:rPr>
              <w:t>R5</w:t>
            </w:r>
          </w:p>
        </w:tc>
        <w:tc>
          <w:tcPr>
            <w:tcW w:type="dxa" w:w="3312"/>
          </w:tcPr>
          <w:p>
            <w:pPr>
              <w:spacing w:after="40"/>
            </w:pPr>
            <w:r/>
            <w:r>
              <w:rPr>
                <w:sz w:val="20"/>
              </w:rPr>
              <w:t>Opcion 4 del menu</w:t>
            </w:r>
          </w:p>
        </w:tc>
        <w:tc>
          <w:tcPr>
            <w:tcW w:type="dxa" w:w="3744"/>
          </w:tcPr>
          <w:p>
            <w:pPr>
              <w:spacing w:after="40"/>
            </w:pPr>
            <w:r/>
            <w:r>
              <w:rPr>
                <w:sz w:val="20"/>
              </w:rPr>
              <w:t>Muestra las dos pilas con su contenido y su cima</w:t>
            </w:r>
          </w:p>
        </w:tc>
        <w:tc>
          <w:tcPr>
            <w:tcW w:type="dxa" w:w="1008"/>
          </w:tcPr>
          <w:p>
            <w:pPr>
              <w:spacing w:after="40"/>
            </w:pPr>
            <w:r/>
            <w:r>
              <w:rPr>
                <w:sz w:val="20"/>
              </w:rPr>
              <w:t>Si</w:t>
            </w:r>
          </w:p>
        </w:tc>
      </w:tr>
      <w:tr>
        <w:tc>
          <w:tcPr>
            <w:tcW w:type="dxa" w:w="864"/>
          </w:tcPr>
          <w:p>
            <w:pPr>
              <w:spacing w:after="40"/>
            </w:pPr>
            <w:r/>
            <w:r>
              <w:rPr>
                <w:sz w:val="20"/>
              </w:rPr>
              <w:t>R6</w:t>
            </w:r>
          </w:p>
        </w:tc>
        <w:tc>
          <w:tcPr>
            <w:tcW w:type="dxa" w:w="3312"/>
          </w:tcPr>
          <w:p>
            <w:pPr>
              <w:spacing w:after="40"/>
            </w:pPr>
            <w:r/>
            <w:r>
              <w:rPr>
                <w:sz w:val="20"/>
              </w:rPr>
              <w:t>Opcion 5 del menu</w:t>
            </w:r>
          </w:p>
        </w:tc>
        <w:tc>
          <w:tcPr>
            <w:tcW w:type="dxa" w:w="3744"/>
          </w:tcPr>
          <w:p>
            <w:pPr>
              <w:spacing w:after="40"/>
            </w:pPr>
            <w:r/>
            <w:r>
              <w:rPr>
                <w:sz w:val="20"/>
              </w:rPr>
              <w:t>Muestra la despedida y termina el programa</w:t>
            </w:r>
          </w:p>
        </w:tc>
        <w:tc>
          <w:tcPr>
            <w:tcW w:type="dxa" w:w="1008"/>
          </w:tcPr>
          <w:p>
            <w:pPr>
              <w:spacing w:after="40"/>
            </w:pPr>
            <w:r/>
            <w:r>
              <w:rPr>
                <w:sz w:val="20"/>
              </w:rPr>
              <w:t>Si</w:t>
            </w:r>
          </w:p>
        </w:tc>
      </w:tr>
      <w:tr>
        <w:tc>
          <w:tcPr>
            <w:tcW w:type="dxa" w:w="864"/>
          </w:tcPr>
          <w:p>
            <w:pPr>
              <w:spacing w:after="40"/>
            </w:pPr>
            <w:r/>
            <w:r>
              <w:rPr>
                <w:sz w:val="20"/>
              </w:rPr>
              <w:t>R7</w:t>
            </w:r>
          </w:p>
        </w:tc>
        <w:tc>
          <w:tcPr>
            <w:tcW w:type="dxa" w:w="3312"/>
          </w:tcPr>
          <w:p>
            <w:pPr>
              <w:spacing w:after="40"/>
            </w:pPr>
            <w:r/>
            <w:r>
              <w:rPr>
                <w:sz w:val="20"/>
              </w:rPr>
              <w:t>Back y Forward al iniciar el programa</w:t>
            </w:r>
          </w:p>
        </w:tc>
        <w:tc>
          <w:tcPr>
            <w:tcW w:type="dxa" w:w="3744"/>
          </w:tcPr>
          <w:p>
            <w:pPr>
              <w:spacing w:after="40"/>
            </w:pPr>
            <w:r/>
            <w:r>
              <w:rPr>
                <w:sz w:val="20"/>
              </w:rPr>
              <w:t>Avisa que no hay paginas y no se cierra</w:t>
            </w:r>
          </w:p>
        </w:tc>
        <w:tc>
          <w:tcPr>
            <w:tcW w:type="dxa" w:w="1008"/>
          </w:tcPr>
          <w:p>
            <w:pPr>
              <w:spacing w:after="40"/>
            </w:pPr>
            <w:r/>
            <w:r>
              <w:rPr>
                <w:sz w:val="20"/>
              </w:rPr>
              <w:t>Si</w:t>
            </w:r>
          </w:p>
        </w:tc>
      </w:tr>
      <w:tr>
        <w:tc>
          <w:tcPr>
            <w:tcW w:type="dxa" w:w="864"/>
          </w:tcPr>
          <w:p>
            <w:pPr>
              <w:spacing w:after="40"/>
            </w:pPr>
            <w:r/>
            <w:r>
              <w:rPr>
                <w:sz w:val="20"/>
              </w:rPr>
              <w:t>R7</w:t>
            </w:r>
          </w:p>
        </w:tc>
        <w:tc>
          <w:tcPr>
            <w:tcW w:type="dxa" w:w="3312"/>
          </w:tcPr>
          <w:p>
            <w:pPr>
              <w:spacing w:after="40"/>
            </w:pPr>
            <w:r/>
            <w:r>
              <w:rPr>
                <w:sz w:val="20"/>
              </w:rPr>
              <w:t>Visitar 12 paginas seguidas</w:t>
            </w:r>
          </w:p>
        </w:tc>
        <w:tc>
          <w:tcPr>
            <w:tcW w:type="dxa" w:w="3744"/>
          </w:tcPr>
          <w:p>
            <w:pPr>
              <w:spacing w:after="40"/>
            </w:pPr>
            <w:r/>
            <w:r>
              <w:rPr>
                <w:sz w:val="20"/>
              </w:rPr>
              <w:t>Al llegar a 10 avisa que la pila esta llena</w:t>
            </w:r>
          </w:p>
        </w:tc>
        <w:tc>
          <w:tcPr>
            <w:tcW w:type="dxa" w:w="1008"/>
          </w:tcPr>
          <w:p>
            <w:pPr>
              <w:spacing w:after="40"/>
            </w:pPr>
            <w:r/>
            <w:r>
              <w:rPr>
                <w:sz w:val="20"/>
              </w:rPr>
              <w:t>Si</w:t>
            </w:r>
          </w:p>
        </w:tc>
      </w:tr>
      <w:tr>
        <w:tc>
          <w:tcPr>
            <w:tcW w:type="dxa" w:w="864"/>
          </w:tcPr>
          <w:p>
            <w:pPr>
              <w:spacing w:after="40"/>
            </w:pPr>
            <w:r/>
            <w:r>
              <w:rPr>
                <w:sz w:val="20"/>
              </w:rPr>
              <w:t>R8</w:t>
            </w:r>
          </w:p>
        </w:tc>
        <w:tc>
          <w:tcPr>
            <w:tcW w:type="dxa" w:w="3312"/>
          </w:tcPr>
          <w:p>
            <w:pPr>
              <w:spacing w:after="40"/>
            </w:pPr>
            <w:r/>
            <w:r>
              <w:rPr>
                <w:sz w:val="20"/>
              </w:rPr>
              <w:t>Retroceder dos veces y visitar GitHub</w:t>
            </w:r>
          </w:p>
        </w:tc>
        <w:tc>
          <w:tcPr>
            <w:tcW w:type="dxa" w:w="3744"/>
          </w:tcPr>
          <w:p>
            <w:pPr>
              <w:spacing w:after="40"/>
            </w:pPr>
            <w:r/>
            <w:r>
              <w:rPr>
                <w:sz w:val="20"/>
              </w:rPr>
              <w:t>La pila de adelante pasa de 2 elementos a estar vacia</w:t>
            </w:r>
          </w:p>
        </w:tc>
        <w:tc>
          <w:tcPr>
            <w:tcW w:type="dxa" w:w="1008"/>
          </w:tcPr>
          <w:p>
            <w:pPr>
              <w:spacing w:after="40"/>
            </w:pPr>
            <w:r/>
            <w:r>
              <w:rPr>
                <w:sz w:val="20"/>
              </w:rPr>
              <w:t>Si</w:t>
            </w:r>
          </w:p>
        </w:tc>
      </w:tr>
      <w:tr>
        <w:tc>
          <w:tcPr>
            <w:tcW w:type="dxa" w:w="864"/>
          </w:tcPr>
          <w:p>
            <w:pPr>
              <w:spacing w:after="40"/>
            </w:pPr>
            <w:r/>
            <w:r>
              <w:rPr>
                <w:sz w:val="20"/>
              </w:rPr>
              <w:t>RNF</w:t>
            </w:r>
          </w:p>
        </w:tc>
        <w:tc>
          <w:tcPr>
            <w:tcW w:type="dxa" w:w="3312"/>
          </w:tcPr>
          <w:p>
            <w:pPr>
              <w:spacing w:after="40"/>
            </w:pPr>
            <w:r/>
            <w:r>
              <w:rPr>
                <w:sz w:val="20"/>
              </w:rPr>
              <w:t>Dejar la URL vacia y presionar ENTER</w:t>
            </w:r>
          </w:p>
        </w:tc>
        <w:tc>
          <w:tcPr>
            <w:tcW w:type="dxa" w:w="3744"/>
          </w:tcPr>
          <w:p>
            <w:pPr>
              <w:spacing w:after="40"/>
            </w:pPr>
            <w:r/>
            <w:r>
              <w:rPr>
                <w:sz w:val="20"/>
              </w:rPr>
              <w:t>Avisa que debe escribir una direccion</w:t>
            </w:r>
          </w:p>
        </w:tc>
        <w:tc>
          <w:tcPr>
            <w:tcW w:type="dxa" w:w="1008"/>
          </w:tcPr>
          <w:p>
            <w:pPr>
              <w:spacing w:after="40"/>
            </w:pPr>
            <w:r/>
            <w:r>
              <w:rPr>
                <w:sz w:val="20"/>
              </w:rPr>
              <w:t>Si</w:t>
            </w:r>
          </w:p>
        </w:tc>
      </w:tr>
      <w:tr>
        <w:tc>
          <w:tcPr>
            <w:tcW w:type="dxa" w:w="864"/>
          </w:tcPr>
          <w:p>
            <w:pPr>
              <w:spacing w:after="40"/>
            </w:pPr>
            <w:r/>
            <w:r>
              <w:rPr>
                <w:sz w:val="20"/>
              </w:rPr>
              <w:t>RNF</w:t>
            </w:r>
          </w:p>
        </w:tc>
        <w:tc>
          <w:tcPr>
            <w:tcW w:type="dxa" w:w="3312"/>
          </w:tcPr>
          <w:p>
            <w:pPr>
              <w:spacing w:after="40"/>
            </w:pPr>
            <w:r/>
            <w:r>
              <w:rPr>
                <w:sz w:val="20"/>
              </w:rPr>
              <w:t>Escribir "9" en el menu</w:t>
            </w:r>
          </w:p>
        </w:tc>
        <w:tc>
          <w:tcPr>
            <w:tcW w:type="dxa" w:w="3744"/>
          </w:tcPr>
          <w:p>
            <w:pPr>
              <w:spacing w:after="40"/>
            </w:pPr>
            <w:r/>
            <w:r>
              <w:rPr>
                <w:sz w:val="20"/>
              </w:rPr>
              <w:t>Avisa que la opcion no es valida</w:t>
            </w:r>
          </w:p>
        </w:tc>
        <w:tc>
          <w:tcPr>
            <w:tcW w:type="dxa" w:w="1008"/>
          </w:tcPr>
          <w:p>
            <w:pPr>
              <w:spacing w:after="40"/>
            </w:pPr>
            <w:r/>
            <w:r>
              <w:rPr>
                <w:sz w:val="20"/>
              </w:rPr>
              <w:t>Si</w:t>
            </w:r>
          </w:p>
        </w:tc>
      </w:tr>
    </w:tbl>
    <w:p/>
    <w:p>
      <w:pPr>
        <w:pStyle w:val="Heading2"/>
      </w:pPr>
      <w:r>
        <w:rPr>
          <w:rFonts w:ascii="Arial" w:hAnsi="Arial"/>
          <w:color w:val="1F3864"/>
        </w:rPr>
        <w:t>Evidencias de la ejecucion</w:t>
      </w:r>
    </w:p>
    <w:p>
      <w:pPr>
        <w:jc w:val="both"/>
      </w:pPr>
      <w:r>
        <w:t>A continuacion se muestran las impresiones de pantalla de la ejecucion del programa.</w:t>
      </w:r>
    </w:p>
    <w:p>
      <w:pPr>
        <w:pStyle w:val="Heading3"/>
      </w:pPr>
      <w:r>
        <w:rPr>
          <w:rFonts w:ascii="Arial" w:hAnsi="Arial"/>
          <w:color w:val="1F3864"/>
        </w:rPr>
        <w:t>Evidencia 1. Pantalla inicial y menu (R4)</w:t>
      </w:r>
    </w:p>
    <w:p>
      <w:pPr>
        <w:spacing w:after="0" w:before="0"/>
        <w:ind w:left="360"/>
      </w:pPr>
      <w:r>
        <w:rPr>
          <w:rFonts w:ascii="Courier New" w:hAnsi="Courier New" w:eastAsia="Courier New"/>
          <w:sz w:val="18"/>
        </w:rPr>
        <w:t>=== NAVEGADOR WEB (PILAS - LIFO) ===</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PAGINA ACTUAL ---</w:t>
      </w:r>
    </w:p>
    <w:p>
      <w:pPr>
        <w:spacing w:after="0" w:before="0"/>
        <w:ind w:left="360"/>
      </w:pPr>
      <w:r>
        <w:rPr>
          <w:rFonts w:ascii="Courier New" w:hAnsi="Courier New" w:eastAsia="Courier New"/>
          <w:sz w:val="18"/>
        </w:rPr>
        <w:t xml:space="preserve">  (ninguna pagina abierta todavia)</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1. Visitar una pagina nueva</w:t>
      </w:r>
    </w:p>
    <w:p>
      <w:pPr>
        <w:spacing w:after="0" w:before="0"/>
        <w:ind w:left="360"/>
      </w:pPr>
      <w:r>
        <w:rPr>
          <w:rFonts w:ascii="Courier New" w:hAnsi="Courier New" w:eastAsia="Courier New"/>
          <w:sz w:val="18"/>
        </w:rPr>
        <w:t xml:space="preserve">  2. Back (retroceder)</w:t>
      </w:r>
    </w:p>
    <w:p>
      <w:pPr>
        <w:spacing w:after="0" w:before="0"/>
        <w:ind w:left="360"/>
      </w:pPr>
      <w:r>
        <w:rPr>
          <w:rFonts w:ascii="Courier New" w:hAnsi="Courier New" w:eastAsia="Courier New"/>
          <w:sz w:val="18"/>
        </w:rPr>
        <w:t xml:space="preserve">  3. Forward (avanzar)</w:t>
      </w:r>
    </w:p>
    <w:p>
      <w:pPr>
        <w:spacing w:after="0" w:before="0"/>
        <w:ind w:left="360"/>
      </w:pPr>
      <w:r>
        <w:rPr>
          <w:rFonts w:ascii="Courier New" w:hAnsi="Courier New" w:eastAsia="Courier New"/>
          <w:sz w:val="18"/>
        </w:rPr>
        <w:t xml:space="preserve">  4. Ver el historial</w:t>
      </w:r>
    </w:p>
    <w:p>
      <w:pPr>
        <w:spacing w:after="0" w:before="0"/>
        <w:ind w:left="360"/>
      </w:pPr>
      <w:r>
        <w:rPr>
          <w:rFonts w:ascii="Courier New" w:hAnsi="Courier New" w:eastAsia="Courier New"/>
          <w:sz w:val="18"/>
        </w:rPr>
        <w:t xml:space="preserve">  5. Exit (salir)</w:t>
      </w:r>
    </w:p>
    <w:p>
      <w:pPr>
        <w:spacing w:after="0" w:before="0"/>
        <w:ind w:left="360"/>
      </w:pPr>
      <w:r>
        <w:rPr>
          <w:rFonts w:ascii="Courier New" w:hAnsi="Courier New" w:eastAsia="Courier New"/>
          <w:sz w:val="18"/>
        </w:rPr>
        <w:t>Seleccione una opcion: 1</w:t>
      </w:r>
    </w:p>
    <w:p/>
    <w:p>
      <w:pPr>
        <w:pStyle w:val="Heading3"/>
      </w:pPr>
      <w:r>
        <w:rPr>
          <w:rFonts w:ascii="Arial" w:hAnsi="Arial"/>
          <w:color w:val="1F3864"/>
        </w:rPr>
        <w:t>Evidencia 2. Visitar una pagina nueva (R1)</w:t>
      </w:r>
    </w:p>
    <w:p>
      <w:pPr>
        <w:spacing w:after="0" w:before="0"/>
        <w:ind w:left="360"/>
      </w:pPr>
      <w:r>
        <w:rPr>
          <w:rFonts w:ascii="Courier New" w:hAnsi="Courier New" w:eastAsia="Courier New"/>
          <w:sz w:val="18"/>
        </w:rPr>
        <w:t>Escriba la URL que desea visitar: https://www.google.com</w:t>
      </w:r>
    </w:p>
    <w:p>
      <w:pPr>
        <w:spacing w:after="0" w:before="0"/>
        <w:ind w:left="360"/>
      </w:pPr>
      <w:r>
        <w:rPr>
          <w:rFonts w:ascii="Courier New" w:hAnsi="Courier New" w:eastAsia="Courier New"/>
          <w:sz w:val="18"/>
        </w:rPr>
        <w:t xml:space="preserve">  Visitando: https://www.google.com</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Presione ENTER para continuar...</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PAGINA ACTUAL ---</w:t>
      </w:r>
    </w:p>
    <w:p>
      <w:pPr>
        <w:spacing w:after="0" w:before="0"/>
        <w:ind w:left="360"/>
      </w:pPr>
      <w:r>
        <w:rPr>
          <w:rFonts w:ascii="Courier New" w:hAnsi="Courier New" w:eastAsia="Courier New"/>
          <w:sz w:val="18"/>
        </w:rPr>
        <w:t xml:space="preserve">  https://www.google.com</w:t>
      </w:r>
    </w:p>
    <w:p>
      <w:pPr>
        <w:spacing w:after="0" w:before="0"/>
        <w:ind w:left="360"/>
      </w:pPr>
      <w:r>
        <w:rPr>
          <w:rFonts w:ascii="Courier New" w:hAnsi="Courier New" w:eastAsia="Courier New"/>
          <w:sz w:val="18"/>
        </w:rPr>
        <w:t xml:space="preserve">  Sitio oficial de Google</w:t>
      </w:r>
    </w:p>
    <w:p/>
    <w:p>
      <w:pPr>
        <w:pStyle w:val="Heading3"/>
      </w:pPr>
      <w:r>
        <w:rPr>
          <w:rFonts w:ascii="Arial" w:hAnsi="Arial"/>
          <w:color w:val="1F3864"/>
        </w:rPr>
        <w:t>Evidencia 3. Historial despues de visitar cuatro paginas (R5)</w:t>
      </w:r>
    </w:p>
    <w:p>
      <w:pPr>
        <w:spacing w:after="0" w:before="0"/>
        <w:ind w:left="360"/>
      </w:pPr>
      <w:r>
        <w:rPr>
          <w:rFonts w:ascii="Courier New" w:hAnsi="Courier New" w:eastAsia="Courier New"/>
          <w:sz w:val="18"/>
        </w:rPr>
        <w:t>--- PAGINA ACTUAL ---</w:t>
      </w:r>
    </w:p>
    <w:p>
      <w:pPr>
        <w:spacing w:after="0" w:before="0"/>
        <w:ind w:left="360"/>
      </w:pPr>
      <w:r>
        <w:rPr>
          <w:rFonts w:ascii="Courier New" w:hAnsi="Courier New" w:eastAsia="Courier New"/>
          <w:sz w:val="18"/>
        </w:rPr>
        <w:t xml:space="preserve">  https://stackoverflow.com</w:t>
      </w:r>
    </w:p>
    <w:p>
      <w:pPr>
        <w:spacing w:after="0" w:before="0"/>
        <w:ind w:left="360"/>
      </w:pPr>
      <w:r>
        <w:rPr>
          <w:rFonts w:ascii="Courier New" w:hAnsi="Courier New" w:eastAsia="Courier New"/>
          <w:sz w:val="18"/>
        </w:rPr>
        <w:t xml:space="preserve">  Bienvenido a Stack Overflow</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(3/10):</w:t>
      </w:r>
    </w:p>
    <w:p>
      <w:pPr>
        <w:spacing w:after="0" w:before="0"/>
        <w:ind w:left="360"/>
      </w:pPr>
      <w:r>
        <w:rPr>
          <w:rFonts w:ascii="Courier New" w:hAnsi="Courier New" w:eastAsia="Courier New"/>
          <w:sz w:val="18"/>
        </w:rPr>
        <w:t xml:space="preserve">    3. https://openai.com  &lt;- cima</w:t>
      </w:r>
    </w:p>
    <w:p>
      <w:pPr>
        <w:spacing w:after="0" w:before="0"/>
        <w:ind w:left="360"/>
      </w:pPr>
      <w:r>
        <w:rPr>
          <w:rFonts w:ascii="Courier New" w:hAnsi="Courier New" w:eastAsia="Courier New"/>
          <w:sz w:val="18"/>
        </w:rPr>
        <w:t xml:space="preserve">    2. https://www.mozilla.org</w:t>
      </w:r>
    </w:p>
    <w:p>
      <w:pPr>
        <w:spacing w:after="0" w:before="0"/>
        <w:ind w:left="360"/>
      </w:pPr>
      <w:r>
        <w:rPr>
          <w:rFonts w:ascii="Courier New" w:hAnsi="Courier New" w:eastAsia="Courier New"/>
          <w:sz w:val="18"/>
        </w:rPr>
        <w:t xml:space="preserve">    1. https://www.google.com</w:t>
      </w:r>
    </w:p>
    <w:p>
      <w:pPr>
        <w:spacing w:after="0" w:before="0"/>
        <w:ind w:left="360"/>
      </w:pPr>
      <w:r>
        <w:rPr>
          <w:rFonts w:ascii="Courier New" w:hAnsi="Courier New" w:eastAsia="Courier New"/>
          <w:sz w:val="18"/>
        </w:rPr>
        <w:t xml:space="preserve">  Pila adelante (forward) (0/10):</w:t>
      </w:r>
    </w:p>
    <w:p>
      <w:pPr>
        <w:spacing w:after="0" w:before="0"/>
        <w:ind w:left="360"/>
      </w:pPr>
      <w:r>
        <w:rPr>
          <w:rFonts w:ascii="Courier New" w:hAnsi="Courier New" w:eastAsia="Courier New"/>
          <w:sz w:val="18"/>
        </w:rPr>
        <w:t xml:space="preserve">    (vacia)</w:t>
      </w:r>
    </w:p>
    <w:p/>
    <w:p>
      <w:pPr>
        <w:pStyle w:val="Heading3"/>
      </w:pPr>
      <w:r>
        <w:rPr>
          <w:rFonts w:ascii="Arial" w:hAnsi="Arial"/>
          <w:color w:val="1F3864"/>
        </w:rPr>
        <w:t>Evidencia 4. Retroceder dos veces con Back (R2)</w:t>
      </w:r>
    </w:p>
    <w:p>
      <w:pPr>
        <w:spacing w:after="0" w:before="0"/>
        <w:ind w:left="360"/>
      </w:pPr>
      <w:r>
        <w:rPr>
          <w:rFonts w:ascii="Courier New" w:hAnsi="Courier New" w:eastAsia="Courier New"/>
          <w:sz w:val="18"/>
        </w:rPr>
        <w:t>Seleccione una opcion: 2</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Retrocediendo a: https://openai.com</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PAGINA ACTUAL ---</w:t>
      </w:r>
    </w:p>
    <w:p>
      <w:pPr>
        <w:spacing w:after="0" w:before="0"/>
        <w:ind w:left="360"/>
      </w:pPr>
      <w:r>
        <w:rPr>
          <w:rFonts w:ascii="Courier New" w:hAnsi="Courier New" w:eastAsia="Courier New"/>
          <w:sz w:val="18"/>
        </w:rPr>
        <w:t xml:space="preserve">  https://openai.com</w:t>
      </w:r>
    </w:p>
    <w:p>
      <w:pPr>
        <w:spacing w:after="0" w:before="0"/>
        <w:ind w:left="360"/>
      </w:pPr>
      <w:r>
        <w:rPr>
          <w:rFonts w:ascii="Courier New" w:hAnsi="Courier New" w:eastAsia="Courier New"/>
          <w:sz w:val="18"/>
        </w:rPr>
        <w:t xml:space="preserve">  Sitio oficial de OpenAI</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Seleccione una opcion: 2</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Retrocediendo a: https://www.mozilla.org</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(1/10):</w:t>
      </w:r>
    </w:p>
    <w:p>
      <w:pPr>
        <w:spacing w:after="0" w:before="0"/>
        <w:ind w:left="360"/>
      </w:pPr>
      <w:r>
        <w:rPr>
          <w:rFonts w:ascii="Courier New" w:hAnsi="Courier New" w:eastAsia="Courier New"/>
          <w:sz w:val="18"/>
        </w:rPr>
        <w:t xml:space="preserve">    1. https://www.google.com  &lt;- cima</w:t>
      </w:r>
    </w:p>
    <w:p>
      <w:pPr>
        <w:spacing w:after="0" w:before="0"/>
        <w:ind w:left="360"/>
      </w:pPr>
      <w:r>
        <w:rPr>
          <w:rFonts w:ascii="Courier New" w:hAnsi="Courier New" w:eastAsia="Courier New"/>
          <w:sz w:val="18"/>
        </w:rPr>
        <w:t xml:space="preserve">  Pila adelante (forward) (2/10):</w:t>
      </w:r>
    </w:p>
    <w:p>
      <w:pPr>
        <w:spacing w:after="0" w:before="0"/>
        <w:ind w:left="360"/>
      </w:pPr>
      <w:r>
        <w:rPr>
          <w:rFonts w:ascii="Courier New" w:hAnsi="Courier New" w:eastAsia="Courier New"/>
          <w:sz w:val="18"/>
        </w:rPr>
        <w:t xml:space="preserve">    2. https://openai.com  &lt;- cima</w:t>
      </w:r>
    </w:p>
    <w:p>
      <w:pPr>
        <w:spacing w:after="0" w:before="0"/>
        <w:ind w:left="360"/>
      </w:pPr>
      <w:r>
        <w:rPr>
          <w:rFonts w:ascii="Courier New" w:hAnsi="Courier New" w:eastAsia="Courier New"/>
          <w:sz w:val="18"/>
        </w:rPr>
        <w:t xml:space="preserve">    1. https://stackoverflow.com</w:t>
      </w:r>
    </w:p>
    <w:p/>
    <w:p>
      <w:pPr>
        <w:pStyle w:val="Heading3"/>
      </w:pPr>
      <w:r>
        <w:rPr>
          <w:rFonts w:ascii="Arial" w:hAnsi="Arial"/>
          <w:color w:val="1F3864"/>
        </w:rPr>
        <w:t>Evidencia 5. Avanzar con Forward (R3)</w:t>
      </w:r>
    </w:p>
    <w:p>
      <w:pPr>
        <w:spacing w:after="0" w:before="0"/>
        <w:ind w:left="360"/>
      </w:pPr>
      <w:r>
        <w:rPr>
          <w:rFonts w:ascii="Courier New" w:hAnsi="Courier New" w:eastAsia="Courier New"/>
          <w:sz w:val="18"/>
        </w:rPr>
        <w:t>Seleccione una opcion: 3</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Avanzando a: https://openai.com</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PAGINA ACTUAL ---</w:t>
      </w:r>
    </w:p>
    <w:p>
      <w:pPr>
        <w:spacing w:after="0" w:before="0"/>
        <w:ind w:left="360"/>
      </w:pPr>
      <w:r>
        <w:rPr>
          <w:rFonts w:ascii="Courier New" w:hAnsi="Courier New" w:eastAsia="Courier New"/>
          <w:sz w:val="18"/>
        </w:rPr>
        <w:t xml:space="preserve">  https://openai.com</w:t>
      </w:r>
    </w:p>
    <w:p>
      <w:pPr>
        <w:spacing w:after="0" w:before="0"/>
        <w:ind w:left="360"/>
      </w:pPr>
      <w:r>
        <w:rPr>
          <w:rFonts w:ascii="Courier New" w:hAnsi="Courier New" w:eastAsia="Courier New"/>
          <w:sz w:val="18"/>
        </w:rPr>
        <w:t xml:space="preserve">  Sitio oficial de OpenAI</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(2/10):</w:t>
      </w:r>
    </w:p>
    <w:p>
      <w:pPr>
        <w:spacing w:after="0" w:before="0"/>
        <w:ind w:left="360"/>
      </w:pPr>
      <w:r>
        <w:rPr>
          <w:rFonts w:ascii="Courier New" w:hAnsi="Courier New" w:eastAsia="Courier New"/>
          <w:sz w:val="18"/>
        </w:rPr>
        <w:t xml:space="preserve">    2. https://www.mozilla.org  &lt;- cima</w:t>
      </w:r>
    </w:p>
    <w:p>
      <w:pPr>
        <w:spacing w:after="0" w:before="0"/>
        <w:ind w:left="360"/>
      </w:pPr>
      <w:r>
        <w:rPr>
          <w:rFonts w:ascii="Courier New" w:hAnsi="Courier New" w:eastAsia="Courier New"/>
          <w:sz w:val="18"/>
        </w:rPr>
        <w:t xml:space="preserve">    1. https://www.google.com</w:t>
      </w:r>
    </w:p>
    <w:p>
      <w:pPr>
        <w:spacing w:after="0" w:before="0"/>
        <w:ind w:left="360"/>
      </w:pPr>
      <w:r>
        <w:rPr>
          <w:rFonts w:ascii="Courier New" w:hAnsi="Courier New" w:eastAsia="Courier New"/>
          <w:sz w:val="18"/>
        </w:rPr>
        <w:t xml:space="preserve">  Pila adelante (forward) (1/10):</w:t>
      </w:r>
    </w:p>
    <w:p>
      <w:pPr>
        <w:spacing w:after="0" w:before="0"/>
        <w:ind w:left="360"/>
      </w:pPr>
      <w:r>
        <w:rPr>
          <w:rFonts w:ascii="Courier New" w:hAnsi="Courier New" w:eastAsia="Courier New"/>
          <w:sz w:val="18"/>
        </w:rPr>
        <w:t xml:space="preserve">    1. https://stackoverflow.com  &lt;- cima</w:t>
      </w:r>
    </w:p>
    <w:p/>
    <w:p>
      <w:pPr>
        <w:pStyle w:val="Heading3"/>
      </w:pPr>
      <w:r>
        <w:rPr>
          <w:rFonts w:ascii="Arial" w:hAnsi="Arial"/>
          <w:color w:val="1F3864"/>
        </w:rPr>
        <w:t>Evidencia 6. La pila de avance se limpia al visitar una pagina nueva (R8)</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(0/10):</w:t>
      </w:r>
    </w:p>
    <w:p>
      <w:pPr>
        <w:spacing w:after="0" w:before="0"/>
        <w:ind w:left="360"/>
      </w:pPr>
      <w:r>
        <w:rPr>
          <w:rFonts w:ascii="Courier New" w:hAnsi="Courier New" w:eastAsia="Courier New"/>
          <w:sz w:val="18"/>
        </w:rPr>
        <w:t xml:space="preserve">    (vacia)</w:t>
      </w:r>
    </w:p>
    <w:p>
      <w:pPr>
        <w:spacing w:after="0" w:before="0"/>
        <w:ind w:left="360"/>
      </w:pPr>
      <w:r>
        <w:rPr>
          <w:rFonts w:ascii="Courier New" w:hAnsi="Courier New" w:eastAsia="Courier New"/>
          <w:sz w:val="18"/>
        </w:rPr>
        <w:t xml:space="preserve">  Pila adelante (forward) (2/10):</w:t>
      </w:r>
    </w:p>
    <w:p>
      <w:pPr>
        <w:spacing w:after="0" w:before="0"/>
        <w:ind w:left="360"/>
      </w:pPr>
      <w:r>
        <w:rPr>
          <w:rFonts w:ascii="Courier New" w:hAnsi="Courier New" w:eastAsia="Courier New"/>
          <w:sz w:val="18"/>
        </w:rPr>
        <w:t xml:space="preserve">    2. https://www.mozilla.org  &lt;- cima</w:t>
      </w:r>
    </w:p>
    <w:p>
      <w:pPr>
        <w:spacing w:after="0" w:before="0"/>
        <w:ind w:left="360"/>
      </w:pPr>
      <w:r>
        <w:rPr>
          <w:rFonts w:ascii="Courier New" w:hAnsi="Courier New" w:eastAsia="Courier New"/>
          <w:sz w:val="18"/>
        </w:rPr>
        <w:t xml:space="preserve">    1. https://openai.com</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Escriba la URL que desea visitar: https://github.com</w:t>
      </w:r>
    </w:p>
    <w:p>
      <w:pPr>
        <w:spacing w:after="0" w:before="0"/>
        <w:ind w:left="360"/>
      </w:pPr>
      <w:r>
        <w:rPr>
          <w:rFonts w:ascii="Courier New" w:hAnsi="Courier New" w:eastAsia="Courier New"/>
          <w:sz w:val="18"/>
        </w:rPr>
        <w:t xml:space="preserve">  Visitando: https://github.com</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(1/10):</w:t>
      </w:r>
    </w:p>
    <w:p>
      <w:pPr>
        <w:spacing w:after="0" w:before="0"/>
        <w:ind w:left="360"/>
      </w:pPr>
      <w:r>
        <w:rPr>
          <w:rFonts w:ascii="Courier New" w:hAnsi="Courier New" w:eastAsia="Courier New"/>
          <w:sz w:val="18"/>
        </w:rPr>
        <w:t xml:space="preserve">    1. https://www.google.com  &lt;- cima</w:t>
      </w:r>
    </w:p>
    <w:p>
      <w:pPr>
        <w:spacing w:after="0" w:before="0"/>
        <w:ind w:left="360"/>
      </w:pPr>
      <w:r>
        <w:rPr>
          <w:rFonts w:ascii="Courier New" w:hAnsi="Courier New" w:eastAsia="Courier New"/>
          <w:sz w:val="18"/>
        </w:rPr>
        <w:t xml:space="preserve">  Pila adelante (forward) (0/10):</w:t>
      </w:r>
    </w:p>
    <w:p>
      <w:pPr>
        <w:spacing w:after="0" w:before="0"/>
        <w:ind w:left="360"/>
      </w:pPr>
      <w:r>
        <w:rPr>
          <w:rFonts w:ascii="Courier New" w:hAnsi="Courier New" w:eastAsia="Courier New"/>
          <w:sz w:val="18"/>
        </w:rPr>
        <w:t xml:space="preserve">    (vacia)</w:t>
      </w:r>
    </w:p>
    <w:p/>
    <w:p>
      <w:pPr>
        <w:pStyle w:val="Heading3"/>
      </w:pPr>
      <w:r>
        <w:rPr>
          <w:rFonts w:ascii="Arial" w:hAnsi="Arial"/>
          <w:color w:val="1F3864"/>
        </w:rPr>
        <w:t>Evidencia 7. Back y Forward cuando las pilas estan vacias (R7)</w:t>
      </w:r>
    </w:p>
    <w:p>
      <w:pPr>
        <w:spacing w:after="0" w:before="0"/>
        <w:ind w:left="360"/>
      </w:pPr>
      <w:r>
        <w:rPr>
          <w:rFonts w:ascii="Courier New" w:hAnsi="Courier New" w:eastAsia="Courier New"/>
          <w:sz w:val="18"/>
        </w:rPr>
        <w:t>Seleccione una opcion: 2</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Aviso: no hay paginas anteriores para retroceder.</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Presione ENTER para continuar...</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Seleccione una opcion: 3</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Aviso: no hay paginas siguientes para avanzar.</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Presione ENTER para continuar...</w:t>
      </w:r>
    </w:p>
    <w:p/>
    <w:p>
      <w:pPr>
        <w:pStyle w:val="Heading3"/>
      </w:pPr>
      <w:r>
        <w:rPr>
          <w:rFonts w:ascii="Arial" w:hAnsi="Arial"/>
          <w:color w:val="1F3864"/>
        </w:rPr>
        <w:t>Evidencia 8. Control de la pila llena (R7)</w:t>
      </w:r>
    </w:p>
    <w:p>
      <w:pPr>
        <w:spacing w:after="0" w:before="0"/>
        <w:ind w:left="360"/>
      </w:pPr>
      <w:r>
        <w:rPr>
          <w:rFonts w:ascii="Courier New" w:hAnsi="Courier New" w:eastAsia="Courier New"/>
          <w:sz w:val="18"/>
        </w:rPr>
        <w:t>Escriba la URL que desea visitar: https://sitio12.com</w:t>
      </w:r>
    </w:p>
    <w:p>
      <w:pPr>
        <w:spacing w:after="0" w:before="0"/>
        <w:ind w:left="360"/>
      </w:pPr>
      <w:r>
        <w:rPr>
          <w:rFonts w:ascii="Courier New" w:hAnsi="Courier New" w:eastAsia="Courier New"/>
          <w:sz w:val="18"/>
        </w:rPr>
        <w:t xml:space="preserve">  Aviso: la pila de retroceso esta llena (10 paginas).</w:t>
      </w:r>
    </w:p>
    <w:p>
      <w:pPr>
        <w:spacing w:after="0" w:before="0"/>
        <w:ind w:left="360"/>
      </w:pPr>
      <w:r>
        <w:rPr>
          <w:rFonts w:ascii="Courier New" w:hAnsi="Courier New" w:eastAsia="Courier New"/>
          <w:sz w:val="18"/>
        </w:rPr>
        <w:t xml:space="preserve">  Use la opcion Back antes de visitar otra pagina.</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HISTORIAL (contenido de las pilas) ---</w:t>
      </w:r>
    </w:p>
    <w:p>
      <w:pPr>
        <w:spacing w:after="0" w:before="0"/>
        <w:ind w:left="360"/>
      </w:pPr>
      <w:r>
        <w:rPr>
          <w:rFonts w:ascii="Courier New" w:hAnsi="Courier New" w:eastAsia="Courier New"/>
          <w:sz w:val="18"/>
        </w:rPr>
        <w:t xml:space="preserve">  Pila atras (back) (10/10):</w:t>
      </w:r>
    </w:p>
    <w:p>
      <w:pPr>
        <w:spacing w:after="0" w:before="0"/>
        <w:ind w:left="360"/>
      </w:pPr>
      <w:r>
        <w:rPr>
          <w:rFonts w:ascii="Courier New" w:hAnsi="Courier New" w:eastAsia="Courier New"/>
          <w:sz w:val="18"/>
        </w:rPr>
        <w:t xml:space="preserve">    10. https://sitio10.com  &lt;- cima</w:t>
      </w:r>
    </w:p>
    <w:p>
      <w:pPr>
        <w:spacing w:after="0" w:before="0"/>
        <w:ind w:left="360"/>
      </w:pPr>
      <w:r>
        <w:rPr>
          <w:rFonts w:ascii="Courier New" w:hAnsi="Courier New" w:eastAsia="Courier New"/>
          <w:sz w:val="18"/>
        </w:rPr>
        <w:t xml:space="preserve">    9. https://sitio9.com</w:t>
      </w:r>
    </w:p>
    <w:p>
      <w:pPr>
        <w:spacing w:after="0" w:before="0"/>
        <w:ind w:left="360"/>
      </w:pPr>
      <w:r>
        <w:rPr>
          <w:rFonts w:ascii="Courier New" w:hAnsi="Courier New" w:eastAsia="Courier New"/>
          <w:sz w:val="18"/>
        </w:rPr>
        <w:t xml:space="preserve">    8. https://sitio8.com</w:t>
      </w:r>
    </w:p>
    <w:p>
      <w:pPr>
        <w:spacing w:after="0" w:before="0"/>
        <w:ind w:left="360"/>
      </w:pPr>
      <w:r>
        <w:rPr>
          <w:rFonts w:ascii="Courier New" w:hAnsi="Courier New" w:eastAsia="Courier New"/>
          <w:sz w:val="18"/>
        </w:rPr>
        <w:t xml:space="preserve">    7. https://sitio7.com</w:t>
      </w:r>
    </w:p>
    <w:p>
      <w:pPr>
        <w:spacing w:after="0" w:before="0"/>
        <w:ind w:left="360"/>
      </w:pPr>
      <w:r>
        <w:rPr>
          <w:rFonts w:ascii="Courier New" w:hAnsi="Courier New" w:eastAsia="Courier New"/>
          <w:sz w:val="18"/>
        </w:rPr>
        <w:t xml:space="preserve">    6. https://sitio6.com</w:t>
      </w:r>
    </w:p>
    <w:p>
      <w:pPr>
        <w:spacing w:after="0" w:before="0"/>
        <w:ind w:left="360"/>
      </w:pPr>
      <w:r>
        <w:rPr>
          <w:rFonts w:ascii="Courier New" w:hAnsi="Courier New" w:eastAsia="Courier New"/>
          <w:sz w:val="18"/>
        </w:rPr>
        <w:t xml:space="preserve">    5. https://sitio5.com</w:t>
      </w:r>
    </w:p>
    <w:p>
      <w:pPr>
        <w:spacing w:after="0" w:before="0"/>
        <w:ind w:left="360"/>
      </w:pPr>
      <w:r>
        <w:rPr>
          <w:rFonts w:ascii="Courier New" w:hAnsi="Courier New" w:eastAsia="Courier New"/>
          <w:sz w:val="18"/>
        </w:rPr>
        <w:t xml:space="preserve">    4. https://sitio4.com</w:t>
      </w:r>
    </w:p>
    <w:p>
      <w:pPr>
        <w:spacing w:after="0" w:before="0"/>
        <w:ind w:left="360"/>
      </w:pPr>
      <w:r>
        <w:rPr>
          <w:rFonts w:ascii="Courier New" w:hAnsi="Courier New" w:eastAsia="Courier New"/>
          <w:sz w:val="18"/>
        </w:rPr>
        <w:t xml:space="preserve">    3. https://sitio3.com</w:t>
      </w:r>
    </w:p>
    <w:p>
      <w:pPr>
        <w:spacing w:after="0" w:before="0"/>
        <w:ind w:left="360"/>
      </w:pPr>
      <w:r>
        <w:rPr>
          <w:rFonts w:ascii="Courier New" w:hAnsi="Courier New" w:eastAsia="Courier New"/>
          <w:sz w:val="18"/>
        </w:rPr>
        <w:t xml:space="preserve">    2. https://sitio2.com</w:t>
      </w:r>
    </w:p>
    <w:p>
      <w:pPr>
        <w:spacing w:after="0" w:before="0"/>
        <w:ind w:left="360"/>
      </w:pPr>
      <w:r>
        <w:rPr>
          <w:rFonts w:ascii="Courier New" w:hAnsi="Courier New" w:eastAsia="Courier New"/>
          <w:sz w:val="18"/>
        </w:rPr>
        <w:t xml:space="preserve">    1. https://sitio1.com</w:t>
      </w:r>
    </w:p>
    <w:p/>
    <w:p>
      <w:pPr>
        <w:pStyle w:val="Heading3"/>
      </w:pPr>
      <w:r>
        <w:rPr>
          <w:rFonts w:ascii="Arial" w:hAnsi="Arial"/>
          <w:color w:val="1F3864"/>
        </w:rPr>
        <w:t>Evidencia 9. Validacion de la URL y de la opcion del menu</w:t>
      </w:r>
    </w:p>
    <w:p>
      <w:pPr>
        <w:spacing w:after="0" w:before="0"/>
        <w:ind w:left="360"/>
      </w:pPr>
      <w:r>
        <w:rPr>
          <w:rFonts w:ascii="Courier New" w:hAnsi="Courier New" w:eastAsia="Courier New"/>
          <w:sz w:val="18"/>
        </w:rPr>
        <w:t>Escriba la URL que desea visitar:</w:t>
      </w:r>
    </w:p>
    <w:p>
      <w:pPr>
        <w:spacing w:after="0" w:before="0"/>
        <w:ind w:left="360"/>
      </w:pPr>
      <w:r>
        <w:rPr>
          <w:rFonts w:ascii="Courier New" w:hAnsi="Courier New" w:eastAsia="Courier New"/>
          <w:sz w:val="18"/>
        </w:rPr>
        <w:t xml:space="preserve">  Aviso: debe escribir una direccion.</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Presione ENTER para continuar...</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Seleccione una opcion: 9</w:t>
      </w:r>
    </w:p>
    <w:p>
      <w:pPr>
        <w:spacing w:after="0" w:before="0"/>
        <w:ind w:left="360"/>
      </w:pPr>
      <w:r>
        <w:rPr>
          <w:rFonts w:ascii="Courier New" w:hAnsi="Courier New" w:eastAsia="Courier New"/>
          <w:sz w:val="18"/>
        </w:rPr>
        <w:t xml:space="preserve">  Opcion no valida, intente de nuevo.</w:t>
      </w:r>
    </w:p>
    <w:p/>
    <w:p>
      <w:pPr>
        <w:pStyle w:val="Heading3"/>
      </w:pPr>
      <w:r>
        <w:rPr>
          <w:rFonts w:ascii="Arial" w:hAnsi="Arial"/>
          <w:color w:val="1F3864"/>
        </w:rPr>
        <w:t>Evidencia 10. Salir del programa (R6)</w:t>
      </w:r>
    </w:p>
    <w:p>
      <w:pPr>
        <w:spacing w:after="0" w:before="0"/>
        <w:ind w:left="360"/>
      </w:pPr>
      <w:r>
        <w:rPr>
          <w:rFonts w:ascii="Courier New" w:hAnsi="Courier New" w:eastAsia="Courier New"/>
          <w:sz w:val="18"/>
        </w:rPr>
        <w:t>Seleccione una opcion: 5</w:t>
      </w:r>
    </w:p>
    <w:p>
      <w:pPr>
        <w:spacing w:after="0" w:before="0"/>
        <w:ind w:left="360"/>
      </w:pPr>
      <w:r>
        <w:rPr>
          <w:rFonts w:ascii="Courier New" w:hAnsi="Courier New" w:eastAsia="Courier New"/>
          <w:sz w:val="18"/>
        </w:rPr>
        <w:t xml:space="preserve"> </w:t>
      </w:r>
    </w:p>
    <w:p>
      <w:pPr>
        <w:spacing w:after="0" w:before="0"/>
        <w:ind w:left="360"/>
      </w:pPr>
      <w:r>
        <w:rPr>
          <w:rFonts w:ascii="Courier New" w:hAnsi="Courier New" w:eastAsia="Courier New"/>
          <w:sz w:val="18"/>
        </w:rPr>
        <w:t xml:space="preserve">  Gracias por usar el navegador. Hasta pronto!</w:t>
      </w:r>
    </w:p>
    <w:p/>
    <w:p>
      <w:pPr>
        <w:pStyle w:val="Heading2"/>
      </w:pPr>
      <w:r>
        <w:rPr>
          <w:rFonts w:ascii="Arial" w:hAnsi="Arial"/>
          <w:color w:val="1F3864"/>
        </w:rPr>
        <w:t>Conclusion</w:t>
      </w:r>
    </w:p>
    <w:p>
      <w:pPr>
        <w:jc w:val="both"/>
      </w:pPr>
      <w:r>
        <w:t>El programa cumple con todos los requerimientos planteados en el proyecto. El historial de navegacion se administra con dos pilas y el principio LIFO resulto ser exactamente lo que el problema necesitaba: la pagina a la que hay que regresar siempre es la ultima que se guardo, que es justo la que devuelve la operacion pop().</w:t>
      </w:r>
    </w:p>
    <w:p>
      <w:pPr>
        <w:jc w:val="both"/>
      </w:pPr>
      <w:r>
        <w:t>La parte mas importante de la implementacion fue revisar el estado de las pilas antes de sacar un elemento. Si se hace pop() sobre una pila vacia el programa se detiene con un error, por eso los metodos esta_vacia() y esta_llena() se usan antes de cada operacion y el usuario recibe un aviso claro en lugar de que el programa se cierre.</w:t>
      </w:r>
    </w:p>
    <w:p>
      <w:pPr>
        <w:jc w:val="both"/>
      </w:pPr>
      <w:r>
        <w:t>La limitacion del programa es que el historial se guarda solo en memoria, por lo que al cerrarlo se pierde todo, y que la capacidad de cada pila esta limitada a diez paginas. Para conservar el historial entre una sesion y otra haria falta guardarlo en un archivo. La interfaz es de consola; una version posterior podria tener interfaz grafica, pero la logica de las pilas seria exactamente la misma.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