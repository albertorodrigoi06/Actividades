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sz w:val="40"/>
        </w:rPr>
        <w:t>PROYECTO DE LISTAS</w:t>
      </w:r>
    </w:p>
    <w:p>
      <w:pPr>
        <w:jc w:val="center"/>
      </w:pPr>
      <w:r>
        <w:rPr>
          <w:b/>
          <w:i w:val="0"/>
          <w:sz w:val="52"/>
        </w:rPr>
        <w:t>CARRITO DE COMPRAS</w:t>
      </w:r>
    </w:p>
    <w:p>
      <w:pPr>
        <w:jc w:val="center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sz w:val="28"/>
        </w:rPr>
        <w:t>Documentacion del proyecto</w:t>
      </w:r>
    </w:p>
    <w:p/>
    <w:p/>
    <w:p/>
    <w:p/>
    <w:p/>
    <w:p/>
    <w:p>
      <w:pPr>
        <w:jc w:val="center"/>
      </w:pPr>
      <w:r>
        <w:rPr>
          <w:sz w:val="24"/>
        </w:rPr>
        <w:t>Materia: Estructuras de Datos</w:t>
      </w:r>
    </w:p>
    <w:p>
      <w:pPr>
        <w:jc w:val="center"/>
      </w:pPr>
      <w:r>
        <w:rPr>
          <w:sz w:val="24"/>
        </w:rPr>
        <w:t>Alumno: Rodrigo Iglesias</w:t>
      </w:r>
    </w:p>
    <w:p>
      <w:pPr>
        <w:jc w:val="center"/>
      </w:pPr>
      <w:r>
        <w:rPr>
          <w:sz w:val="24"/>
        </w:rPr>
        <w:t>Docente: ______________________</w:t>
      </w:r>
    </w:p>
    <w:p>
      <w:pPr>
        <w:jc w:val="center"/>
      </w:pPr>
      <w:r>
        <w:rPr>
          <w:sz w:val="24"/>
        </w:rPr>
        <w:t>Lenguaje de programacion: Python 3</w:t>
      </w:r>
    </w:p>
    <w:p>
      <w:pPr>
        <w:jc w:val="center"/>
      </w:pPr>
      <w:r>
        <w:rPr>
          <w:sz w:val="24"/>
        </w:rPr>
        <w:t>Fecha: 11 de septiembre de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Fase 1. Contextualizacion</w:t>
      </w:r>
    </w:p>
    <w:p>
      <w:pPr>
        <w:pStyle w:val="Heading2"/>
      </w:pPr>
      <w:r>
        <w:rPr>
          <w:rFonts w:ascii="Arial" w:hAnsi="Arial"/>
          <w:color w:val="1F3864"/>
        </w:rPr>
        <w:t>Que se debe hacer</w:t>
      </w:r>
    </w:p>
    <w:p>
      <w:pPr>
        <w:jc w:val="both"/>
      </w:pPr>
      <w:r>
        <w:t>Se debe desarrollar un programa de consola que simule el funcionamiento basico de un carrito de compras de una tienda. El programa administra un catalogo de productos precargado y permite que el usuario arme su compra agregando productos a un carrito.</w:t>
      </w:r>
    </w:p>
    <w:p>
      <w:pPr>
        <w:jc w:val="both"/>
      </w:pPr>
      <w:r>
        <w:t>Sobre el carrito el usuario debe poder realizar las cuatro operaciones basicas que pide el proyecto: insercion (agregar productos), busqueda (localizar productos por ID o por nombre), actualizacion (modificar la cantidad de un producto) y eliminacion (quitar un producto o vaciar todo el carrito). Al finalizar, el programa muestra el resumen de la compra con la cantidad total de articulos y el monto total a pagar.</w:t>
      </w:r>
    </w:p>
    <w:p>
      <w:pPr>
        <w:jc w:val="both"/>
      </w:pPr>
      <w:r>
        <w:t>Toda la informacion se guarda unicamente en memoria usando listas, por lo que al cerrar el programa los datos se pierden.</w:t>
      </w:r>
    </w:p>
    <w:p>
      <w:pPr>
        <w:pStyle w:val="Heading2"/>
      </w:pPr>
      <w:r>
        <w:rPr>
          <w:rFonts w:ascii="Arial" w:hAnsi="Arial"/>
          <w:color w:val="1F3864"/>
        </w:rPr>
        <w:t>Que se necesita</w:t>
      </w:r>
    </w:p>
    <w:p>
      <w:pPr>
        <w:pStyle w:val="ListBullet"/>
        <w:jc w:val="both"/>
      </w:pPr>
      <w:r>
        <w:t>Una computadora con Python 3 instalado.</w:t>
      </w:r>
    </w:p>
    <w:p>
      <w:pPr>
        <w:pStyle w:val="ListBullet"/>
        <w:jc w:val="both"/>
      </w:pPr>
      <w:r>
        <w:t>Un editor de codigo (PyCharm o Visual Studio Code) y la consola del sistema.</w:t>
      </w:r>
    </w:p>
    <w:p>
      <w:pPr>
        <w:pStyle w:val="ListBullet"/>
        <w:jc w:val="both"/>
      </w:pPr>
      <w:r>
        <w:t>Manejo de listas en Python: append(), remove(), len() y recorridos con for.</w:t>
      </w:r>
    </w:p>
    <w:p>
      <w:pPr>
        <w:pStyle w:val="ListBullet"/>
        <w:jc w:val="both"/>
      </w:pPr>
      <w:r>
        <w:t>Manejo del paradigma orientado a objetos: clases, objetos, atributos y metodos.</w:t>
      </w:r>
    </w:p>
    <w:p>
      <w:pPr>
        <w:pStyle w:val="ListBullet"/>
        <w:jc w:val="both"/>
      </w:pPr>
      <w:r>
        <w:t>Manejo de estructuras de control: ciclo while, ciclo for y condicionales if / elif / else.</w:t>
      </w:r>
    </w:p>
    <w:p>
      <w:pPr>
        <w:pStyle w:val="ListBullet"/>
        <w:jc w:val="both"/>
      </w:pPr>
      <w:r>
        <w:t>Un catalogo de productos de ejemplo, con ID, nombre, categoria y precio.</w:t>
      </w:r>
    </w:p>
    <w:p>
      <w:pPr>
        <w:pStyle w:val="Heading2"/>
      </w:pPr>
      <w:r>
        <w:rPr>
          <w:rFonts w:ascii="Arial" w:hAnsi="Arial"/>
          <w:color w:val="1F3864"/>
        </w:rPr>
        <w:t>Que elementos se identifican</w:t>
      </w:r>
    </w:p>
    <w:p>
      <w:pPr>
        <w:jc w:val="both"/>
      </w:pPr>
      <w:r>
        <w:t>Al analizar el problema se identifican los siguientes elementos: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7200"/>
            <w:shd w:val="clear" w:color="auto" w:fill="D9E2F3"/>
          </w:tcPr>
          <w:p>
            <w:r/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Producto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Articulo que vende la tienda. Tiene ID, nombre, categoria y precio.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Catalogo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Lista con todos los productos disponibles en la tienda.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Item del carrito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Un producto seleccionado por el cliente junto con la cantidad que desea comprar.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Carrito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Lista con todos los items que el cliente va a comprar.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Subtotal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Resultado de multiplicar el precio unitario por la cantidad de un producto.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Total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Suma de todos los subtotales del carrito.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Menu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Lista de opciones que se le muestra al usuario para operar el programa.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>
                <w:sz w:val="20"/>
              </w:rPr>
              <w:t>Usuario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20"/>
              </w:rPr>
              <w:t>Persona que usa el programa y escribe los datos por teclado.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Fase 2. Definicion de los requerimientos funcionales</w:t>
      </w:r>
    </w:p>
    <w:p>
      <w:pPr>
        <w:jc w:val="both"/>
      </w:pPr>
      <w:r>
        <w:t>A partir del contexto planteado se elaboro el siguiente listado de requerimientos:</w:t>
      </w:r>
    </w:p>
    <w:p>
      <w:pPr>
        <w:pStyle w:val="ListBullet"/>
        <w:jc w:val="both"/>
      </w:pPr>
      <w:r>
        <w:t>R1 - Mostrar catalogo de productos</w:t>
      </w:r>
    </w:p>
    <w:p>
      <w:pPr>
        <w:pStyle w:val="ListBullet"/>
        <w:jc w:val="both"/>
      </w:pPr>
      <w:r>
        <w:t>R2 - Buscar producto por ID o por nombre</w:t>
      </w:r>
    </w:p>
    <w:p>
      <w:pPr>
        <w:pStyle w:val="ListBullet"/>
        <w:jc w:val="both"/>
      </w:pPr>
      <w:r>
        <w:t>R3 - Agregar producto al carrito</w:t>
      </w:r>
    </w:p>
    <w:p>
      <w:pPr>
        <w:pStyle w:val="ListBullet"/>
        <w:jc w:val="both"/>
      </w:pPr>
      <w:r>
        <w:t>R4 - Ver el carrito de compras</w:t>
      </w:r>
    </w:p>
    <w:p>
      <w:pPr>
        <w:pStyle w:val="ListBullet"/>
        <w:jc w:val="both"/>
      </w:pPr>
      <w:r>
        <w:t>R5 - Modificar la cantidad de un producto del carrito</w:t>
      </w:r>
    </w:p>
    <w:p>
      <w:pPr>
        <w:pStyle w:val="ListBullet"/>
        <w:jc w:val="both"/>
      </w:pPr>
      <w:r>
        <w:t>R6 - Eliminar un producto del carrito</w:t>
      </w:r>
    </w:p>
    <w:p>
      <w:pPr>
        <w:pStyle w:val="ListBullet"/>
        <w:jc w:val="both"/>
      </w:pPr>
      <w:r>
        <w:t>R7 - Vaciar el carrito</w:t>
      </w:r>
    </w:p>
    <w:p>
      <w:pPr>
        <w:pStyle w:val="ListBullet"/>
        <w:jc w:val="both"/>
      </w:pPr>
      <w:r>
        <w:t>R8 - Finalizar la compra</w:t>
      </w:r>
    </w:p>
    <w:p>
      <w:pPr>
        <w:pStyle w:val="ListBullet"/>
        <w:jc w:val="both"/>
      </w:pPr>
      <w:r>
        <w:t>R9 - Salir del programa</w:t>
      </w:r>
    </w:p>
    <w:p/>
    <w:p>
      <w:pPr>
        <w:jc w:val="both"/>
      </w:pPr>
      <w:r>
        <w:t>A continuacion se describe cada requerimiento con el esquema solicitado.</w:t>
      </w:r>
    </w:p>
    <w:p>
      <w:pPr>
        <w:pStyle w:val="Heading2"/>
      </w:pPr>
      <w:r>
        <w:rPr>
          <w:rFonts w:ascii="Arial" w:hAnsi="Arial"/>
          <w:color w:val="1F3864"/>
        </w:rPr>
        <w:t>R1 - Mostrar catalogo de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R1 - Mostrar catalogo de productos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Recorre la lista de productos precargados y los muestra en pantalla en forma de tabla, indicando el ID, el nombre, la categoria y el precio de cada producto.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 opcion 1 del menu principal.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Tabla con todos los productos del catalogo.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R2 - Buscar producto por ID o por nombre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R2 - Buscar producto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Permite localizar un producto dentro del catalogo. El usuario escribe el ID o el nombre del producto en un mismo campo: si el dato es un numero se compara contra el ID y si no, contra el nombre. La busqueda por nombre no distingue mayusculas de minusculas. Si el producto no existe se muestra un mensaje de aviso.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El ID (numero) o el nombre del producto.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Los datos del producto encontrado (ID, nombre, categoria y precio), o el mensaje "El producto no existe en el catalogo".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R3 - Agregar producto al carrito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R3 - Agregar producto al carrito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Muestra el catalogo, pide el producto y la cantidad deseada, y agrega el producto a la lista del carrito. Si el producto ya se encontraba en el carrito, la cantidad nueva se suma a la que ya tenia en lugar de repetir el producto.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ID o nombre del producto, y la cantidad (numero entero mayor que cero).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Mensaje "Producto agregado al carrito" y el producto queda guardado en la lista del carrito.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R4 - Ver el carrito de compras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R4 - Ver carrito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Muestra todos los productos agregados al carrito con su precio unitario, la cantidad, el subtotal de cada producto y el total acumulado de la compra. Si el carrito no tiene productos avisa que esta vacio.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 opcion 4 del menu principal.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Tabla con ID, producto, precio unitario, cantidad y subtotal, mas el total de la compra.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R5 - Modificar la cantidad de un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R5 - Modificar cantidad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Permite cambiar la cantidad de un producto que ya esta en el carrito. El programa muestra la cantidad actual, pide la cantidad nueva y actualiza el subtotal y el total de forma automatica.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ID o nombre del producto a modificar, y la nueva cantidad (numero entero mayor que cero).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Mensaje "Cantidad actualizada", el nuevo subtotal del producto y el nuevo total de la compra.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R6 - Eliminar un producto del carrito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R6 - Eliminar producto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Quita un producto del carrito. El usuario puede indicar el producto por su ID o por su nombre. Antes de borrarlo el programa pide una confirmacion, para evitar eliminaciones por equivocacion.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ID o nombre del producto, y la confirmacion (s/n).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Mensaje "Producto eliminado del carrito" y el producto se quita de la lista, o el mensaje "Operacion cancelada".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R7 - Vaciar el carrito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R7 - Vaciar carrito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Elimina todos los productos del carrito y reinicia la compra. Tambien pide confirmacion antes de hacerlo.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Confirmacion del usuario (s/n).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Mensaje "Carrito vaciado" y la lista del carrito queda sin elementos.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R8 - Finalizar la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R8 - Finalizar compra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Muestra el resumen final de la compra: la lista de los productos comprados con su cantidad y su subtotal, el numero de productos distintos, la cantidad total de articulos y el monto total a pagar. Despues del resumen el carrito se vacia para iniciar una compra nueva. Si el carrito esta vacio no permite finalizar.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 opcion 8 del menu principal.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Resumen de compra con productos, articulos totales y total a pagar.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R9 - Salir del programa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R9 - Salir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Termina el ciclo principal del programa y muestra un mensaje de despedida. Como la informacion se guarda solo en memoria, al salir los datos se pierden.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La opcion 9 del menu principal.</w:t>
            </w:r>
          </w:p>
        </w:tc>
      </w:tr>
      <w:tr>
        <w:tc>
          <w:tcPr>
            <w:tcW w:type="dxa" w:w="1872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Salidas</w:t>
            </w:r>
          </w:p>
        </w:tc>
        <w:tc>
          <w:tcPr>
            <w:tcW w:type="dxa" w:w="7488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Mensaje "Gracias por usar el programa. Hasta pronto!" y fin de la ejecucion.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Requerimientos no funcionales</w:t>
      </w:r>
    </w:p>
    <w:p>
      <w:pPr>
        <w:pStyle w:val="ListBullet"/>
        <w:jc w:val="both"/>
      </w:pPr>
      <w:r>
        <w:t>La interfaz del programa es de consola (modo texto).</w:t>
      </w:r>
    </w:p>
    <w:p>
      <w:pPr>
        <w:pStyle w:val="ListBullet"/>
        <w:jc w:val="both"/>
      </w:pPr>
      <w:r>
        <w:t>Las entradas del usuario se validan antes de usarse.</w:t>
      </w:r>
    </w:p>
    <w:p>
      <w:pPr>
        <w:pStyle w:val="ListBullet"/>
        <w:jc w:val="both"/>
      </w:pPr>
      <w:r>
        <w:t>El programa maneja los errores basicos sin detenerse (por ejemplo si se escriben letras donde se espera un numero).</w:t>
      </w:r>
    </w:p>
    <w:p>
      <w:pPr>
        <w:pStyle w:val="ListBullet"/>
        <w:jc w:val="both"/>
      </w:pPr>
      <w:r>
        <w:t>El programa esta implementado con el paradigma orientado a objetos.</w:t>
      </w:r>
    </w:p>
    <w:p>
      <w:pPr>
        <w:pStyle w:val="ListBullet"/>
        <w:jc w:val="both"/>
      </w:pPr>
      <w:r>
        <w:t>El almacenamiento de la informacion se hace obligatoriamente con listas.</w:t>
      </w:r>
    </w:p>
    <w:p>
      <w:pPr>
        <w:pStyle w:val="ListBullet"/>
        <w:jc w:val="both"/>
      </w:pPr>
      <w:r>
        <w:t>El codigo esta documentado con comentarios.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Fase 3. Diseno</w:t>
      </w:r>
    </w:p>
    <w:p>
      <w:pPr>
        <w:jc w:val="both"/>
      </w:pPr>
      <w:r>
        <w:t>El sistema se dividio en cinco clases, cada una con una responsabilidad clara: Producto guarda los datos de un articulo, Catalogo guarda la lista de productos de la tienda, ItemCarrito une un producto con la cantidad pedida, Carrito guarda la lista de items y Tienda controla el menu y une todo.</w:t>
      </w:r>
    </w:p>
    <w:p>
      <w:pPr>
        <w:pStyle w:val="Heading2"/>
      </w:pPr>
      <w:r>
        <w:rPr>
          <w:rFonts w:ascii="Arial" w:hAnsi="Arial"/>
          <w:color w:val="1F3864"/>
        </w:rPr>
        <w:t>Clases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 de la clase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Producto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Atributos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- id_producto : int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- nombre : str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- categoria : str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- precio : float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Metodos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+ __init__(id_producto, nombre, categoria, precio)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(la clase solo guarda los datos del producto)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 de la clase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ItemCarrito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Atributos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- producto : Producto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- cantidad : int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Metodos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+ __init__(producto, cantidad)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subtotal() : float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 de la clase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Catalogo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Atributos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- productos : list&lt;Producto&gt;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Metodos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+ __init__()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mostrar()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buscar(dato) : Producto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 de la clase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Carrito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Atributos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- items : list&lt;ItemCarrito&gt;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Metodos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+ __init__()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buscar(dato) : ItemCarrito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agregar(producto, cantidad)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total() : float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total_articulos() : int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mostrar()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Nombre de la clase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Tienda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Atributos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- catalogo : Catalogo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- carrito : Carrito</w:t>
            </w:r>
          </w:p>
        </w:tc>
      </w:tr>
      <w:tr>
        <w:tc>
          <w:tcPr>
            <w:tcW w:type="dxa" w:w="2304"/>
            <w:shd w:val="clear" w:color="auto" w:fill="D9E2F3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Metodos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urier New" w:hAnsi="Courier New" w:eastAsia="Courier New"/>
                <w:sz w:val="18"/>
              </w:rPr>
              <w:t>+ __init__()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buscar_producto()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agregar_producto()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modificar_cantidad()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eliminar_producto()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vaciar_carrito()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finalizar_compra()</w:t>
            </w:r>
          </w:p>
          <w:p>
            <w:pPr>
              <w:spacing w:after="20"/>
            </w:pPr>
            <w:r>
              <w:rPr>
                <w:rFonts w:ascii="Courier New" w:hAnsi="Courier New" w:eastAsia="Courier New"/>
                <w:sz w:val="18"/>
              </w:rPr>
              <w:t>+ ejecutar()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Funciones auxiliares</w:t>
      </w:r>
    </w:p>
    <w:p>
      <w:pPr>
        <w:jc w:val="both"/>
      </w:pPr>
      <w:r>
        <w:t>Ademas de las clases, el programa tiene dos funciones que se encargan de validar lo que escribe el usuario:</w:t>
      </w:r>
    </w:p>
    <w:p>
      <w:pPr>
        <w:pStyle w:val="ListBullet"/>
        <w:jc w:val="both"/>
      </w:pPr>
      <w:r>
        <w:t>leer_cantidad(mensaje): pide un numero entero mayor que cero y no continua hasta recibirlo.</w:t>
      </w:r>
    </w:p>
    <w:p>
      <w:pPr>
        <w:pStyle w:val="ListBullet"/>
        <w:jc w:val="both"/>
      </w:pPr>
      <w:r>
        <w:t>confirmar(mensaje): pregunta si/no y devuelve verdadero o falso.</w:t>
      </w:r>
    </w:p>
    <w:p>
      <w:pPr>
        <w:pStyle w:val="Heading2"/>
      </w:pPr>
      <w:r>
        <w:rPr>
          <w:rFonts w:ascii="Arial" w:hAnsi="Arial"/>
          <w:color w:val="1F3864"/>
        </w:rPr>
        <w:t>Relaciones entre las clases</w:t>
      </w:r>
    </w:p>
    <w:p>
      <w:pPr>
        <w:pStyle w:val="ListBullet"/>
        <w:jc w:val="both"/>
      </w:pPr>
      <w:r>
        <w:t>Tienda esta formada por un Catalogo y un Carrito (composicion, 1 a 1).</w:t>
      </w:r>
    </w:p>
    <w:p>
      <w:pPr>
        <w:pStyle w:val="ListBullet"/>
        <w:jc w:val="both"/>
      </w:pPr>
      <w:r>
        <w:t>Catalogo contiene una lista de objetos Producto (composicion, 1 a muchos).</w:t>
      </w:r>
    </w:p>
    <w:p>
      <w:pPr>
        <w:pStyle w:val="ListBullet"/>
        <w:jc w:val="both"/>
      </w:pPr>
      <w:r>
        <w:t>Carrito contiene una lista de objetos ItemCarrito (composicion, 0 a muchos).</w:t>
      </w:r>
    </w:p>
    <w:p>
      <w:pPr>
        <w:pStyle w:val="ListBullet"/>
        <w:jc w:val="both"/>
      </w:pPr>
      <w:r>
        <w:t>Cada ItemCarrito se asocia con un Producto del catalogo (asociacion, 1 a 1).</w:t>
      </w:r>
    </w:p>
    <w:p>
      <w:pPr>
        <w:jc w:val="both"/>
      </w:pPr>
      <w:r>
        <w:t>En este diseno no se utiliza herencia, porque ninguna de las clases es un caso particular de otra: cada una representa un elemento distinto del problema y se relacionan entre si por composicion y asociacion.</w:t>
      </w:r>
    </w:p>
    <w:p>
      <w:pPr>
        <w:pStyle w:val="Heading2"/>
      </w:pPr>
      <w:r>
        <w:rPr>
          <w:rFonts w:ascii="Arial" w:hAnsi="Arial"/>
          <w:color w:val="1F3864"/>
        </w:rPr>
        <w:t>Diagrama de clases UML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5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1. Diagrama de clases del sistema.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Fase 4. Codificacion</w:t>
      </w:r>
    </w:p>
    <w:p>
      <w:pPr>
        <w:jc w:val="both"/>
      </w:pPr>
      <w:r>
        <w:t>El programa se escribio en Python 3 siguiendo el diagrama de clases de la fase anterior. El archivo fuente se llama carrito_compras.py.</w:t>
      </w:r>
    </w:p>
    <w:p>
      <w:pPr>
        <w:pStyle w:val="Heading2"/>
      </w:pPr>
      <w:r>
        <w:rPr>
          <w:rFonts w:ascii="Arial" w:hAnsi="Arial"/>
          <w:color w:val="1F3864"/>
        </w:rPr>
        <w:t>Formulas utilizadas</w:t>
      </w:r>
    </w:p>
    <w:p>
      <w:pPr>
        <w:pStyle w:val="ListBullet"/>
        <w:jc w:val="both"/>
      </w:pPr>
      <w:r>
        <w:t>Subtotal de un producto:  subtotal = precio unitario x cantidad</w:t>
      </w:r>
    </w:p>
    <w:p>
      <w:pPr>
        <w:pStyle w:val="ListBullet"/>
        <w:jc w:val="both"/>
      </w:pPr>
      <w:r>
        <w:t>Total de la compra:  total = subtotal(1) + subtotal(2) + ... + subtotal(n)</w:t>
      </w:r>
    </w:p>
    <w:p>
      <w:pPr>
        <w:pStyle w:val="ListBullet"/>
        <w:jc w:val="both"/>
      </w:pPr>
      <w:r>
        <w:t>Cantidad total de articulos:  articulos = cantidad(1) + cantidad(2) + ... + cantidad(n)</w:t>
      </w:r>
    </w:p>
    <w:p>
      <w:pPr>
        <w:jc w:val="both"/>
      </w:pPr>
      <w:r>
        <w:t>El subtotal no se guarda como atributo, sino que se calcula cada vez que se pide con el metodo subtotal(). Gracias a eso, cuando el usuario cambia la cantidad de un producto el subtotal y el total se actualizan solos, sin tener que recalcular nada a mano.</w:t>
      </w:r>
    </w:p>
    <w:p>
      <w:pPr>
        <w:pStyle w:val="Heading2"/>
      </w:pPr>
      <w:r>
        <w:rPr>
          <w:rFonts w:ascii="Arial" w:hAnsi="Arial"/>
          <w:color w:val="1F3864"/>
        </w:rPr>
        <w:t>Asignaciones</w:t>
      </w:r>
    </w:p>
    <w:p>
      <w:pPr>
        <w:pStyle w:val="ListBullet"/>
        <w:jc w:val="both"/>
      </w:pPr>
      <w:r>
        <w:t>En el constructor de cada clase se asignan los valores a los atributos (self.nombre = nombre).</w:t>
      </w:r>
    </w:p>
    <w:p>
      <w:pPr>
        <w:pStyle w:val="ListBullet"/>
        <w:jc w:val="both"/>
      </w:pPr>
      <w:r>
        <w:t>En Catalogo se asigna la lista con los productos precargados (self.productos = [...]).</w:t>
      </w:r>
    </w:p>
    <w:p>
      <w:pPr>
        <w:pStyle w:val="ListBullet"/>
        <w:jc w:val="both"/>
      </w:pPr>
      <w:r>
        <w:t>En agregar() se asigna un ItemCarrito nuevo al final de la lista con append(), o se suma la cantidad con item.cantidad += cantidad.</w:t>
      </w:r>
    </w:p>
    <w:p>
      <w:pPr>
        <w:pStyle w:val="ListBullet"/>
        <w:jc w:val="both"/>
      </w:pPr>
      <w:r>
        <w:t>En modificar_cantidad() se asigna la cantidad nueva al item (item.cantidad = leer_cantidad(...)).</w:t>
      </w:r>
    </w:p>
    <w:p>
      <w:pPr>
        <w:pStyle w:val="ListBullet"/>
        <w:jc w:val="both"/>
      </w:pPr>
      <w:r>
        <w:t>En vaciar_carrito() y en finalizar_compra() se asigna una lista vacia (self.carrito.items = []).</w:t>
      </w:r>
    </w:p>
    <w:p>
      <w:pPr>
        <w:pStyle w:val="Heading2"/>
      </w:pPr>
      <w:r>
        <w:rPr>
          <w:rFonts w:ascii="Arial" w:hAnsi="Arial"/>
          <w:color w:val="1F3864"/>
        </w:rPr>
        <w:t>Condicionales</w:t>
      </w:r>
    </w:p>
    <w:p>
      <w:pPr>
        <w:pStyle w:val="ListBullet"/>
        <w:jc w:val="both"/>
      </w:pPr>
      <w:r>
        <w:t>if / elif / else en el metodo ejecutar(), para saber que opcion eligio el usuario.</w:t>
      </w:r>
    </w:p>
    <w:p>
      <w:pPr>
        <w:pStyle w:val="ListBullet"/>
        <w:jc w:val="both"/>
      </w:pPr>
      <w:r>
        <w:t>if dato.isdigit() dentro de buscar(), para decidir si el dato escrito es un ID o un nombre.</w:t>
      </w:r>
    </w:p>
    <w:p>
      <w:pPr>
        <w:pStyle w:val="ListBullet"/>
        <w:jc w:val="both"/>
      </w:pPr>
      <w:r>
        <w:t>if p is None / if item is None, para saber si la busqueda encontro o no el producto.</w:t>
      </w:r>
    </w:p>
    <w:p>
      <w:pPr>
        <w:pStyle w:val="ListBullet"/>
        <w:jc w:val="both"/>
      </w:pPr>
      <w:r>
        <w:t>if len(self.items) == 0, para no dejar ver, modificar o finalizar un carrito sin productos.</w:t>
      </w:r>
    </w:p>
    <w:p>
      <w:pPr>
        <w:pStyle w:val="ListBullet"/>
        <w:jc w:val="both"/>
      </w:pPr>
      <w:r>
        <w:t>try / except ValueError en leer_cantidad(), para atrapar el error cuando el usuario escribe letras en lugar de numeros.</w:t>
      </w:r>
    </w:p>
    <w:p>
      <w:pPr>
        <w:pStyle w:val="Heading2"/>
      </w:pPr>
      <w:r>
        <w:rPr>
          <w:rFonts w:ascii="Arial" w:hAnsi="Arial"/>
          <w:color w:val="1F3864"/>
        </w:rPr>
        <w:t>Uso de listas</w:t>
      </w:r>
    </w:p>
    <w:p>
      <w:pPr>
        <w:pStyle w:val="ListBullet"/>
        <w:jc w:val="both"/>
      </w:pPr>
      <w:r>
        <w:t>self.productos es la lista del catalogo; se crea ya cargada con los productos de la tienda.</w:t>
      </w:r>
    </w:p>
    <w:p>
      <w:pPr>
        <w:pStyle w:val="ListBullet"/>
        <w:jc w:val="both"/>
      </w:pPr>
      <w:r>
        <w:t>self.items es la lista del carrito; se agrega con append() y se quita con remove().</w:t>
      </w:r>
    </w:p>
    <w:p>
      <w:pPr>
        <w:pStyle w:val="ListBullet"/>
        <w:jc w:val="both"/>
      </w:pPr>
      <w:r>
        <w:t>Las busquedas y las sumas se hacen recorriendo las listas con un ciclo for.</w:t>
      </w:r>
    </w:p>
    <w:p>
      <w:pPr>
        <w:pStyle w:val="ListBullet"/>
        <w:jc w:val="both"/>
      </w:pPr>
      <w:r>
        <w:t>len() se usa para saber cuantos elementos tiene cada lista.</w:t>
      </w:r>
    </w:p>
    <w:p>
      <w:pPr>
        <w:pStyle w:val="Heading2"/>
      </w:pPr>
      <w:r>
        <w:rPr>
          <w:rFonts w:ascii="Arial" w:hAnsi="Arial"/>
          <w:color w:val="1F3864"/>
        </w:rPr>
        <w:t>Codigo fuente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Proyecto de Listas - Carrito de Compras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Materia: Estructuras de Datos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Alumno: Rodrigo Iglesias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Simula un carrito de compras de una tienda.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La informacion se guarda en memoria usando LISTAS y el programa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esta hecho con programacion orientada a objetos.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==================== CLASES ====================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class Producto: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"""Un articulo del catalogo de la tienda."""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__init__(self, id_producto, nombre, categoria, precio):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self.id_producto = id_producto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self.nombre = nombre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self.categoria = categoria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self.precio = precio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class ItemCarrito: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"""Un producto dentro del carrito junto con la cantidad pedida."""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__init__(self, producto, cantidad):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self.producto = producto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self.cantidad = cantidad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subtotal(self):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"""Formula: subtotal = precio unitario x cantidad"""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return self.producto.precio * self.cantidad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class Catalogo: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"""Guarda los productos de la tienda en una LISTA."""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__init__(self):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self.productos = [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Producto(1, "Teclado", "Accesorios", 450),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Producto(2, "Mouse", "Accesorios", 250),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Producto(3, "Monitor", "Electronica", 3200),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Producto(4, "Audifonos", "Audio", 800),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Producto(5, "Memoria USB", "Almacenamiento", 180),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Producto(6, "Laptop", "Electronica", 12500),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]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mostrar(self):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print("\n=== CATALOGO DE PRODUCTOS ===")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ID | Producto     | Categoria      | Precio")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" + "-" * 46)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p in self.productos: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print(f"  {p.id_producto:&lt;3}| {p.nombre:&lt;13}| {p.categoria:&lt;15}| ${p.precio}")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buscar(self, dato):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"""Busca un producto por su ID (si se escribe un numero)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o por su nombre. Regresa el producto o None si no existe."""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dato = dato.strip()          # quita los espacios de sobra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p in self.productos: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if dato.isdigit() and p.id_producto == int(dato):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return p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if p.nombre.lower() == dato.lower():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return p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return None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class Carrito: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"""Guarda los productos que el cliente va a comprar en una LISTA."""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__init__(self):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self.items = []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buscar(self, dato):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"""Busca un item del carrito por ID o por nombre del producto."""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dato = dato.strip()          # quita los espacios de sobra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item in self.items: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if dato.isdigit() and item.producto.id_producto == int(dato):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return item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if item.producto.nombre.lower() == dato.lower():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return item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return None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agregar(self, producto, cantidad):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"""Agrega el producto. Si ya estaba en el carrito solo suma la cantidad."""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item = self.buscar(str(producto.id_producto))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item is None: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self.items.append(ItemCarrito(producto, cantidad))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else: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item.cantidad += cantidad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total(self):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"""Formula: total = suma de todos los subtotales."""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suma = 0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item in self.items: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suma += item.subtotal()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return suma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total_articulos(self):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suma = 0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item in self.items: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suma += item.cantidad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return suma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mostrar(self):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print("\n=== CARRITO DE COMPRAS ===")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len(self.items) == 0: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El carrito esta vacio.")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ID | Producto     | Precio | Cant. | Subtotal")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" + "-" * 48)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i in self.items: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print(f"  {i.producto.id_producto:&lt;3}| {i.producto.nombre:&lt;13}|"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  f" ${i.producto.precio:&lt;6}| {i.cantidad:&lt;6}| ${i.subtotal()}")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" + "-" * 48)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TOTAL: ${self.total()}")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==================== VALIDACION DE ENTRADAS ====================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def leer_cantidad(mensaje):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"""Pide un numero entero mayor que cero. Si el usuario escribe letras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o un numero invalido, avisa del error y lo vuelve a pedir."""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while True: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try: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numero = int(input(mensaje))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if numero &gt; 0: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return numero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Error: la cantidad debe ser mayor que cero.")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except ValueError: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Error: debes escribir un numero.")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def confirmar(mensaje):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return input(mensaje).strip().lower() in ("s", "si")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==================== TIENDA (MENU DEL PROGRAMA) ====================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class Tienda: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"""Une el catalogo con el carrito y controla el menu."""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__init__(self):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self.catalogo = Catalogo()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self.carrito = Carrito()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buscar_producto(self):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 = self.catalogo.buscar(input("\nID o nombre del producto: "))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p is None: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El producto no existe en el catalogo.")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else: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print(f"  ID: {p.id_producto}   Producto: {p.nombre}")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print(f"  Categoria: {p.categoria}   Precio: ${p.precio}")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agregar_producto(self):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self.catalogo.mostrar()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 = self.catalogo.buscar(input("\nID o nombre del producto a agregar: "))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p is None: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El producto no existe en el catalogo.")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Producto: {p.nombre}   Precio unitario: ${p.precio}")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self.carrito.agregar(p, leer_cantidad("  Cantidad: "))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Producto agregado al carrito!")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modificar_cantidad(self):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self.carrito.mostrar()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len(self.carrito.items) == 0: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item = self.carrito.buscar(input("\nID o nombre del producto a modificar: "))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item is None: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Ese producto no esta en el carrito.")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Producto: {item.producto.nombre}   Cantidad actual: {item.cantidad}")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item.cantidad = leer_cantidad("  Nueva cantidad: 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Cantidad actualizada!")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Nuevo subtotal: ${item.subtotal()}   Nuevo total: ${self.carrito.total()}")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eliminar_producto(self):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self.carrito.mostrar()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len(self.carrito.items) == 0: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item = self.carrito.buscar(input("\nID o nombre del producto a eliminar: "))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item is None: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Ese producto no esta en el carrito.")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confirmar(f"  Seguro que desea eliminar {item.producto.nombre}? (s/n): "):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self.carrito.items.remove(item)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Producto eliminado del carrito!")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else: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Operacion cancelada.")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vaciar_carrito(self):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len(self.carrito.items) == 0: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print("\n  El carrito ya esta vacio.")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elif confirmar("\n  Seguro que desea vaciar el carrito? (s/n): "):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self.carrito.items = []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Carrito vaciado!")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else: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Operacion cancelada.")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finalizar_compra(self):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if len(self.carrito.items) == 0: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print("\n  No puede finalizar la compra: el carrito esta vacio.")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return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print("\n=== RESUMEN DE COMPRA ===")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ID | Producto     | Cant. | Subtotal")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" + "-" * 40)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for i in self.carrito.items: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print(f"  {i.producto.id_producto:&lt;3}| {i.producto.nombre:&lt;13}|"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  f" {i.cantidad:&lt;6}| ${i.subtotal()}")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  " + "-" * 40)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Productos distintos: {len(self.carrito.items)}")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Total de articulos:  {self.carrito.total_articulos()}")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print(f"  Total a pagar:       ${self.carrito.total()}")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print("\n  Gracias por su compra!")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self.carrito.items = []      # la compra se reinicia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def ejecutar(self):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"""Ciclo principal del programa."""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while True: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print("\n=== CARRITO DE COMPRAS ===")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1. Mostrar catalogo        6. Eliminar producto")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2. Buscar producto         7. Vaciar carrito")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3. Agregar al carrito      8. Finalizar compra")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4. Ver carrito             9. Salir")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print("  5. Modificar cantidad")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opcion = input("Seleccione una opcion: ").strip()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if opcion == "1":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self.catalogo.mostrar()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"2":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self.buscar_producto()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"3":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self.agregar_producto()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"4":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self.carrito.mostrar()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"5":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self.modificar_cantidad()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"6":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self.eliminar_producto()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"7":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self.vaciar_carrito()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"8":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self.finalizar_compra()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elif opcion == "9":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print("\n  Gracias por usar el programa. Hasta pronto!")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break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else: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    print("  Opcion no valida, intente de nuevo.")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           input("\nPresione ENTER para volver al menu...")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# ==================== PROGRAMA PRINCIPAL ====================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tienda = Tienda()</w:t>
      </w:r>
    </w:p>
    <w:p>
      <w:pPr>
        <w:spacing w:after="0" w:before="0"/>
      </w:pPr>
      <w:r>
        <w:rPr>
          <w:rFonts w:ascii="Courier New" w:hAnsi="Courier New" w:eastAsia="Courier New"/>
          <w:sz w:val="16"/>
        </w:rPr>
        <w:t>tienda.ejecutar()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3864"/>
        </w:rPr>
        <w:t>Fase 5. Pruebas</w:t>
      </w:r>
    </w:p>
    <w:p>
      <w:pPr>
        <w:jc w:val="both"/>
      </w:pPr>
      <w:r>
        <w:t>Se ejecuto el programa probando cada una de las opciones del menu y tambien se probaron entradas incorrectas para comprobar el manejo de errores. En la siguiente tabla se verifica que el programa cumple con los requerimientos establecidos.</w:t>
      </w:r>
    </w:p>
    <w:p>
      <w:pPr>
        <w:pStyle w:val="Heading2"/>
      </w:pPr>
      <w:r>
        <w:rPr>
          <w:rFonts w:ascii="Arial" w:hAnsi="Arial"/>
          <w:color w:val="1F3864"/>
        </w:rPr>
        <w:t>Verificacion de los requerimientos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20"/>
              </w:rPr>
              <w:t>Req.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b/>
                <w:sz w:val="20"/>
              </w:rPr>
              <w:t>Prueba realizada</w:t>
            </w:r>
          </w:p>
        </w:tc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20"/>
              </w:rPr>
              <w:t>Resultado esperado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20"/>
              </w:rPr>
              <w:t>Cumple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R1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Opcion 1 del menu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Se muestran los 6 productos del catalogo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R2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Buscar escribiendo "monitor" y luego "3"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Las dos busquedas muestran el Monitor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R2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Buscar el ID 99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Avisa que el producto no existe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R3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Agregar Teclado (cant. 2) y Mouse (cant. 1)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Los dos productos quedan en el carrito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R4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Opcion 4 del menu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Muestra subtotales de $900 y $250, total $1150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R5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Cambiar la cantidad del Teclado a 3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Subtotal pasa a $1350 y el total a $1600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R6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Eliminar escribiendo "mouse"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El Mouse se quita y el total queda en $1350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R7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Opcion 7 del menu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El carrito queda sin productos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R8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Finalizar con Teclado (3) y Monitor (1)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Resumen con 2 productos, 4 articulos y $4550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R9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Opcion 9 del menu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Muestra la despedida y termina el programa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RNF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Escribir "15" en el menu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Avisa que la opcion no es valida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sz w:val="20"/>
              </w:rPr>
              <w:t>RNF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20"/>
              </w:rPr>
              <w:t>Escribir 0 y luego "abc" como cantidad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sz w:val="20"/>
              </w:rPr>
              <w:t>Avisa del error y vuelve a pedir el dato</w:t>
            </w:r>
          </w:p>
        </w:tc>
        <w:tc>
          <w:tcPr>
            <w:tcW w:type="dxa" w:w="1008"/>
          </w:tcPr>
          <w:p>
            <w:pPr>
              <w:spacing w:after="40"/>
            </w:pPr>
            <w:r/>
            <w:r>
              <w:rPr>
                <w:sz w:val="20"/>
              </w:rPr>
              <w:t>Si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F3864"/>
        </w:rPr>
        <w:t>Evidencias de la ejecucion</w:t>
      </w:r>
    </w:p>
    <w:p>
      <w:pPr>
        <w:jc w:val="both"/>
      </w:pPr>
      <w:r>
        <w:t>A continuacion se muestran las impresiones de pantalla de la ejecucion del programa.</w:t>
      </w:r>
    </w:p>
    <w:p>
      <w:pPr>
        <w:pStyle w:val="Heading3"/>
      </w:pPr>
      <w:r>
        <w:rPr>
          <w:rFonts w:ascii="Arial" w:hAnsi="Arial"/>
          <w:color w:val="1F3864"/>
        </w:rPr>
        <w:t>Evidencia 1. Menu principal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=== CARRITO DE COMPRAS ===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1. Mostrar catalogo        6. Eliminar producto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2. Buscar producto         7. Vaciar carrito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3. Agregar al carrito      8. Finalizar compra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4. Ver carrito             9. Salir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5. Modificar cantidad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Seleccione una opcion: 1</w:t>
      </w:r>
    </w:p>
    <w:p/>
    <w:p>
      <w:pPr>
        <w:pStyle w:val="Heading3"/>
      </w:pPr>
      <w:r>
        <w:rPr>
          <w:rFonts w:ascii="Arial" w:hAnsi="Arial"/>
          <w:color w:val="1F3864"/>
        </w:rPr>
        <w:t>Evidencia 2. Mostrar el catalogo (R1)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=== CATALOGO DE PRODUCTOS ===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ID | Producto     | Categoria      | Precio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1  | Teclado      | Accesorios     | $450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2  | Mouse        | Accesorios     | $250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3  | Monitor      | Electronica    | $3200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4  | Audifonos    | Audio          | $800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5  | Memoria USB  | Almacenamiento | $180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6  | Laptop       | Electronica    | $12500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/>
    <w:p>
      <w:pPr>
        <w:pStyle w:val="Heading3"/>
      </w:pPr>
      <w:r>
        <w:rPr>
          <w:rFonts w:ascii="Arial" w:hAnsi="Arial"/>
          <w:color w:val="1F3864"/>
        </w:rPr>
        <w:t>Evidencia 3. Buscar un producto por nombre y por ID (R2)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producto: monitor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ID: 3   Producto: Monitor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Categoria: Electronica   Precio: $3200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producto: 3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ID: 3   Producto: Monitor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Categoria: Electronica   Precio: $3200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producto: 99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El producto no existe en el catalogo.</w:t>
      </w:r>
    </w:p>
    <w:p/>
    <w:p>
      <w:pPr>
        <w:pStyle w:val="Heading3"/>
      </w:pPr>
      <w:r>
        <w:rPr>
          <w:rFonts w:ascii="Arial" w:hAnsi="Arial"/>
          <w:color w:val="1F3864"/>
        </w:rPr>
        <w:t>Evidencia 4. Agregar productos al carrito (R3)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 a agregar: 1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Producto: Teclado   Precio unitario: $450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Cantidad: 2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 agregado al carrito!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 a agregar: mouse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Producto: Mouse   Precio unitario: $250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Cantidad: 1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 agregado al carrito!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/>
    <w:p>
      <w:pPr>
        <w:pStyle w:val="Heading3"/>
      </w:pPr>
      <w:r>
        <w:rPr>
          <w:rFonts w:ascii="Arial" w:hAnsi="Arial"/>
          <w:color w:val="1F3864"/>
        </w:rPr>
        <w:t>Evidencia 5. Ver el carrito con subtotales y total (R4)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=== CARRITO DE COMPRAS ===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ID | Producto     | Precio | Cant. | Subtotal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1  | Teclado      | $450   | 2     | $900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2  | Mouse        | $250   | 1     | $250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TOTAL: $1150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/>
    <w:p>
      <w:pPr>
        <w:pStyle w:val="Heading3"/>
      </w:pPr>
      <w:r>
        <w:rPr>
          <w:rFonts w:ascii="Arial" w:hAnsi="Arial"/>
          <w:color w:val="1F3864"/>
        </w:rPr>
        <w:t>Evidencia 6. Modificar la cantidad de un producto (R5)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 a modificar: 1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Producto: Teclado   Cantidad actual: 2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Nueva cantidad: 3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Cantidad actualizada!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Nuevo subtotal: $1350   Nuevo total: $1600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/>
    <w:p>
      <w:pPr>
        <w:pStyle w:val="Heading3"/>
      </w:pPr>
      <w:r>
        <w:rPr>
          <w:rFonts w:ascii="Arial" w:hAnsi="Arial"/>
          <w:color w:val="1F3864"/>
        </w:rPr>
        <w:t>Evidencia 7. Eliminar un producto del carrito (R6)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ID o nombre del producto a eliminar: mouse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Seguro que desea eliminar Mouse? (s/n): s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 eliminado del carrito!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=== CARRITO DE COMPRAS ===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ID | Producto     | Precio | Cant. | Subtotal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1  | Teclado      | $450   | 3     | $1350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TOTAL: $1350</w:t>
      </w:r>
    </w:p>
    <w:p/>
    <w:p>
      <w:pPr>
        <w:pStyle w:val="Heading3"/>
      </w:pPr>
      <w:r>
        <w:rPr>
          <w:rFonts w:ascii="Arial" w:hAnsi="Arial"/>
          <w:color w:val="1F3864"/>
        </w:rPr>
        <w:t>Evidencia 8. Vaciar el carrito (R7)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Seguro que desea vaciar el carrito? (s/n): s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Carrito vaciado!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=== CARRITO DE COMPRAS ===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El carrito esta vacio.</w:t>
      </w:r>
    </w:p>
    <w:p/>
    <w:p>
      <w:pPr>
        <w:pStyle w:val="Heading3"/>
      </w:pPr>
      <w:r>
        <w:rPr>
          <w:rFonts w:ascii="Arial" w:hAnsi="Arial"/>
          <w:color w:val="1F3864"/>
        </w:rPr>
        <w:t>Evidencia 9. Finalizar la compra (R8)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=== RESUMEN DE COMPRA ===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ID | Producto     | Cant. | Subtotal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1  | Teclado      | 3     | $1350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3  | Monitor      | 1     | $3200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----------------------------------------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Productos distintos: 2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Total de articulos:  4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Total a pagar:       $4550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Gracias por su compra!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Presione ENTER para volver al menu...</w:t>
      </w:r>
    </w:p>
    <w:p/>
    <w:p>
      <w:pPr>
        <w:pStyle w:val="Heading3"/>
      </w:pPr>
      <w:r>
        <w:rPr>
          <w:rFonts w:ascii="Arial" w:hAnsi="Arial"/>
          <w:color w:val="1F3864"/>
        </w:rPr>
        <w:t>Evidencia 10. Validacion de entradas y manejo de errores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Seleccione una opcion: 15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Opcion no valida, intente de nuevo.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Cantidad: 0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Error: la cantidad debe ser mayor que cero.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Cantidad: abc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Error: debes escribir un numero.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Cantidad: 2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Producto agregado al carrito!</w:t>
      </w:r>
    </w:p>
    <w:p/>
    <w:p>
      <w:pPr>
        <w:pStyle w:val="Heading3"/>
      </w:pPr>
      <w:r>
        <w:rPr>
          <w:rFonts w:ascii="Arial" w:hAnsi="Arial"/>
          <w:color w:val="1F3864"/>
        </w:rPr>
        <w:t>Evidencia 11. Salir del programa (R9)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>Seleccione una opcion: 9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360"/>
      </w:pPr>
      <w:r>
        <w:rPr>
          <w:rFonts w:ascii="Courier New" w:hAnsi="Courier New" w:eastAsia="Courier New"/>
          <w:sz w:val="18"/>
        </w:rPr>
        <w:t xml:space="preserve">  Gracias por usar el programa. Hasta pronto!</w:t>
      </w:r>
    </w:p>
    <w:p/>
    <w:p>
      <w:pPr>
        <w:pStyle w:val="Heading2"/>
      </w:pPr>
      <w:r>
        <w:rPr>
          <w:rFonts w:ascii="Arial" w:hAnsi="Arial"/>
          <w:color w:val="1F3864"/>
        </w:rPr>
        <w:t>Conclusion</w:t>
      </w:r>
    </w:p>
    <w:p>
      <w:pPr>
        <w:jc w:val="both"/>
      </w:pPr>
      <w:r>
        <w:t>El programa cumple con todos los requerimientos funcionales y no funcionales planteados en el proyecto. Las cuatro operaciones sobre listas quedaron aplicadas: insercion al agregar productos al carrito, busqueda al localizar productos por ID o por nombre, actualizacion al modificar las cantidades y eliminacion al quitar productos o vaciar el carrito.</w:t>
      </w:r>
    </w:p>
    <w:p>
      <w:pPr>
        <w:jc w:val="both"/>
      </w:pPr>
      <w:r>
        <w:t>Trabajar con listas de objetos facilito mucho el manejo de la informacion, porque cada producto y cada item del carrito se trata como un solo elemento con sus propios datos y sus propios metodos. La principal limitacion del programa es que la informacion se guarda solo en memoria, por lo que al cerrarlo se pierde todo; para conservarla haria falta guardar los datos en un archivo o en una base de datos.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